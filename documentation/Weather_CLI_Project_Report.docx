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9E971" w14:textId="77777777" w:rsidR="00E5593D" w:rsidRDefault="00E5593D">
      <w:pPr>
        <w:pStyle w:val="Heading1"/>
        <w:jc w:val="center"/>
        <w:rPr>
          <w:sz w:val="48"/>
          <w:szCs w:val="48"/>
        </w:rPr>
      </w:pPr>
    </w:p>
    <w:p w14:paraId="344AC62F" w14:textId="77777777" w:rsidR="00E5593D" w:rsidRDefault="00E5593D">
      <w:pPr>
        <w:pStyle w:val="Heading1"/>
        <w:jc w:val="center"/>
        <w:rPr>
          <w:sz w:val="48"/>
          <w:szCs w:val="48"/>
        </w:rPr>
      </w:pPr>
    </w:p>
    <w:p w14:paraId="6144F6C4" w14:textId="77777777" w:rsidR="00E5593D" w:rsidRDefault="00E5593D">
      <w:pPr>
        <w:pStyle w:val="Heading1"/>
        <w:jc w:val="center"/>
        <w:rPr>
          <w:sz w:val="48"/>
          <w:szCs w:val="48"/>
        </w:rPr>
      </w:pPr>
    </w:p>
    <w:p w14:paraId="12BABA5C" w14:textId="77777777" w:rsidR="00E5593D" w:rsidRDefault="00E5593D">
      <w:pPr>
        <w:pStyle w:val="Heading1"/>
        <w:jc w:val="center"/>
        <w:rPr>
          <w:sz w:val="48"/>
          <w:szCs w:val="48"/>
        </w:rPr>
      </w:pPr>
    </w:p>
    <w:p w14:paraId="76BCB7E2" w14:textId="67677BA5" w:rsidR="00737B5C" w:rsidRPr="00E5593D" w:rsidRDefault="00000000">
      <w:pPr>
        <w:pStyle w:val="Heading1"/>
        <w:jc w:val="center"/>
        <w:rPr>
          <w:sz w:val="56"/>
          <w:szCs w:val="56"/>
        </w:rPr>
      </w:pPr>
      <w:r w:rsidRPr="00E5593D">
        <w:rPr>
          <w:sz w:val="56"/>
          <w:szCs w:val="56"/>
        </w:rPr>
        <w:t>WEATHER CLI APPLICATION</w:t>
      </w:r>
    </w:p>
    <w:p w14:paraId="0891F078" w14:textId="77777777" w:rsidR="00E5593D" w:rsidRPr="00E5593D" w:rsidRDefault="00000000">
      <w:pPr>
        <w:jc w:val="center"/>
        <w:rPr>
          <w:b/>
          <w:sz w:val="36"/>
          <w:szCs w:val="36"/>
        </w:rPr>
      </w:pPr>
      <w:r w:rsidRPr="00E5593D">
        <w:rPr>
          <w:b/>
          <w:sz w:val="36"/>
          <w:szCs w:val="36"/>
        </w:rPr>
        <w:t>Internship Project Report</w:t>
      </w:r>
    </w:p>
    <w:p w14:paraId="0C4AC356" w14:textId="77777777" w:rsidR="00E5593D" w:rsidRDefault="00E5593D">
      <w:pPr>
        <w:jc w:val="center"/>
        <w:rPr>
          <w:b/>
          <w:sz w:val="28"/>
          <w:szCs w:val="28"/>
        </w:rPr>
      </w:pPr>
    </w:p>
    <w:p w14:paraId="14090D0A" w14:textId="77777777" w:rsidR="00E5593D" w:rsidRDefault="00E5593D">
      <w:pPr>
        <w:jc w:val="center"/>
        <w:rPr>
          <w:b/>
          <w:sz w:val="28"/>
          <w:szCs w:val="28"/>
        </w:rPr>
      </w:pPr>
    </w:p>
    <w:p w14:paraId="26CD87DD" w14:textId="77777777" w:rsidR="00E5593D" w:rsidRDefault="00E5593D">
      <w:pPr>
        <w:jc w:val="center"/>
        <w:rPr>
          <w:b/>
          <w:sz w:val="28"/>
          <w:szCs w:val="28"/>
        </w:rPr>
      </w:pPr>
    </w:p>
    <w:p w14:paraId="38994B94" w14:textId="77777777" w:rsidR="00E5593D" w:rsidRDefault="00E5593D">
      <w:pPr>
        <w:jc w:val="center"/>
        <w:rPr>
          <w:b/>
          <w:sz w:val="28"/>
          <w:szCs w:val="28"/>
        </w:rPr>
      </w:pPr>
    </w:p>
    <w:p w14:paraId="37BFE6BA" w14:textId="77777777" w:rsidR="00E5593D" w:rsidRDefault="00E5593D">
      <w:pPr>
        <w:jc w:val="center"/>
        <w:rPr>
          <w:b/>
          <w:sz w:val="28"/>
          <w:szCs w:val="28"/>
        </w:rPr>
      </w:pPr>
    </w:p>
    <w:p w14:paraId="72D4084B" w14:textId="77777777" w:rsidR="00BF537B" w:rsidRDefault="00BF537B" w:rsidP="00E5593D">
      <w:pPr>
        <w:rPr>
          <w:b/>
          <w:bCs/>
        </w:rPr>
      </w:pPr>
      <w:r>
        <w:rPr>
          <w:b/>
          <w:bCs/>
        </w:rPr>
        <w:t>*</w:t>
      </w:r>
    </w:p>
    <w:p w14:paraId="40E7625F" w14:textId="0FD93815" w:rsidR="00737B5C" w:rsidRPr="00671563" w:rsidRDefault="00000000" w:rsidP="00505EA6">
      <w:pPr>
        <w:ind w:left="-284" w:firstLine="284"/>
        <w:rPr>
          <w:rFonts w:ascii="Times New Roman" w:hAnsi="Times New Roman" w:cs="Times New Roman"/>
          <w:sz w:val="32"/>
          <w:szCs w:val="32"/>
          <w:lang w:val="en-IN"/>
        </w:rPr>
      </w:pPr>
      <w:r w:rsidRPr="00671563">
        <w:rPr>
          <w:rFonts w:ascii="Times New Roman" w:hAnsi="Times New Roman" w:cs="Times New Roman"/>
          <w:b/>
          <w:bCs/>
        </w:rPr>
        <w:br/>
      </w:r>
      <w:r w:rsidRPr="00671563">
        <w:rPr>
          <w:rFonts w:ascii="Times New Roman" w:hAnsi="Times New Roman" w:cs="Times New Roman"/>
          <w:b/>
          <w:bCs/>
          <w:sz w:val="32"/>
          <w:szCs w:val="32"/>
        </w:rPr>
        <w:t>Submitted by</w:t>
      </w:r>
      <w:r w:rsidRPr="00671563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671563">
        <w:rPr>
          <w:rFonts w:ascii="Times New Roman" w:hAnsi="Times New Roman" w:cs="Times New Roman"/>
          <w:sz w:val="32"/>
          <w:szCs w:val="32"/>
        </w:rPr>
        <w:t>Akhinesh</w:t>
      </w:r>
      <w:proofErr w:type="spellEnd"/>
      <w:r w:rsidRPr="00671563">
        <w:rPr>
          <w:rFonts w:ascii="Times New Roman" w:hAnsi="Times New Roman" w:cs="Times New Roman"/>
          <w:sz w:val="32"/>
          <w:szCs w:val="32"/>
        </w:rPr>
        <w:t xml:space="preserve"> Nair</w:t>
      </w:r>
      <w:r w:rsidRPr="00671563">
        <w:rPr>
          <w:rFonts w:ascii="Times New Roman" w:hAnsi="Times New Roman" w:cs="Times New Roman"/>
          <w:sz w:val="32"/>
          <w:szCs w:val="32"/>
        </w:rPr>
        <w:br/>
      </w:r>
      <w:r w:rsidRPr="00671563">
        <w:rPr>
          <w:rFonts w:ascii="Times New Roman" w:hAnsi="Times New Roman" w:cs="Times New Roman"/>
          <w:b/>
          <w:bCs/>
          <w:sz w:val="32"/>
          <w:szCs w:val="32"/>
        </w:rPr>
        <w:t>Intern ID</w:t>
      </w:r>
      <w:r w:rsidRPr="00671563">
        <w:rPr>
          <w:rFonts w:ascii="Times New Roman" w:hAnsi="Times New Roman" w:cs="Times New Roman"/>
          <w:sz w:val="32"/>
          <w:szCs w:val="32"/>
        </w:rPr>
        <w:t xml:space="preserve">: </w:t>
      </w:r>
      <w:r w:rsidR="00E5593D" w:rsidRPr="00671563">
        <w:rPr>
          <w:rFonts w:ascii="Times New Roman" w:hAnsi="Times New Roman" w:cs="Times New Roman"/>
          <w:sz w:val="32"/>
          <w:szCs w:val="32"/>
          <w:lang w:val="en-IN"/>
        </w:rPr>
        <w:t>CITS6205</w:t>
      </w:r>
      <w:r w:rsidRPr="00671563">
        <w:rPr>
          <w:rFonts w:ascii="Times New Roman" w:hAnsi="Times New Roman" w:cs="Times New Roman"/>
          <w:sz w:val="32"/>
          <w:szCs w:val="32"/>
        </w:rPr>
        <w:br/>
      </w:r>
      <w:r w:rsidRPr="00671563">
        <w:rPr>
          <w:rFonts w:ascii="Times New Roman" w:hAnsi="Times New Roman" w:cs="Times New Roman"/>
          <w:b/>
          <w:bCs/>
          <w:sz w:val="32"/>
          <w:szCs w:val="32"/>
        </w:rPr>
        <w:t>Organization</w:t>
      </w:r>
      <w:r w:rsidRPr="00671563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671563">
        <w:rPr>
          <w:rFonts w:ascii="Times New Roman" w:hAnsi="Times New Roman" w:cs="Times New Roman"/>
          <w:sz w:val="32"/>
          <w:szCs w:val="32"/>
        </w:rPr>
        <w:t>CodTech</w:t>
      </w:r>
      <w:proofErr w:type="spellEnd"/>
      <w:r w:rsidRPr="00671563">
        <w:rPr>
          <w:rFonts w:ascii="Times New Roman" w:hAnsi="Times New Roman" w:cs="Times New Roman"/>
          <w:sz w:val="32"/>
          <w:szCs w:val="32"/>
        </w:rPr>
        <w:t xml:space="preserve"> IT Solutions</w:t>
      </w:r>
    </w:p>
    <w:p w14:paraId="07B5A75D" w14:textId="77777777" w:rsidR="00737B5C" w:rsidRPr="00E5593D" w:rsidRDefault="00000000">
      <w:pPr>
        <w:rPr>
          <w:sz w:val="32"/>
          <w:szCs w:val="32"/>
        </w:rPr>
      </w:pPr>
      <w:r w:rsidRPr="00E5593D">
        <w:rPr>
          <w:sz w:val="32"/>
          <w:szCs w:val="32"/>
        </w:rPr>
        <w:br w:type="page"/>
      </w:r>
    </w:p>
    <w:p w14:paraId="5EE24DE2" w14:textId="77777777" w:rsidR="00737B5C" w:rsidRPr="00E5593D" w:rsidRDefault="00000000" w:rsidP="001A28E3">
      <w:pPr>
        <w:pStyle w:val="Heading1"/>
        <w:jc w:val="both"/>
        <w:rPr>
          <w:sz w:val="40"/>
          <w:szCs w:val="40"/>
        </w:rPr>
      </w:pPr>
      <w:r w:rsidRPr="00E5593D">
        <w:rPr>
          <w:sz w:val="40"/>
          <w:szCs w:val="40"/>
        </w:rPr>
        <w:lastRenderedPageBreak/>
        <w:t>Acknowledgement</w:t>
      </w:r>
    </w:p>
    <w:p w14:paraId="2AD2D2A9" w14:textId="34EDABE7" w:rsidR="00737B5C" w:rsidRPr="00671563" w:rsidRDefault="00000000" w:rsidP="001A28E3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671563">
        <w:rPr>
          <w:rFonts w:ascii="Times New Roman" w:hAnsi="Times New Roman" w:cs="Times New Roman"/>
          <w:sz w:val="32"/>
          <w:szCs w:val="32"/>
        </w:rPr>
        <w:t>Thank</w:t>
      </w:r>
      <w:r w:rsidR="001A28E3" w:rsidRPr="00671563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1A28E3" w:rsidRPr="00671563">
        <w:rPr>
          <w:rFonts w:ascii="Times New Roman" w:hAnsi="Times New Roman" w:cs="Times New Roman"/>
          <w:sz w:val="32"/>
          <w:szCs w:val="32"/>
        </w:rPr>
        <w:t>you</w:t>
      </w:r>
      <w:r w:rsidRPr="006715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71563">
        <w:rPr>
          <w:rFonts w:ascii="Times New Roman" w:hAnsi="Times New Roman" w:cs="Times New Roman"/>
          <w:sz w:val="32"/>
          <w:szCs w:val="32"/>
        </w:rPr>
        <w:t>CodTech</w:t>
      </w:r>
      <w:proofErr w:type="spellEnd"/>
      <w:r w:rsidRPr="00671563">
        <w:rPr>
          <w:rFonts w:ascii="Times New Roman" w:hAnsi="Times New Roman" w:cs="Times New Roman"/>
          <w:sz w:val="32"/>
          <w:szCs w:val="32"/>
        </w:rPr>
        <w:t xml:space="preserve"> </w:t>
      </w:r>
      <w:r w:rsidR="00BF537B" w:rsidRPr="00671563">
        <w:rPr>
          <w:rFonts w:ascii="Times New Roman" w:hAnsi="Times New Roman" w:cs="Times New Roman"/>
          <w:sz w:val="32"/>
          <w:szCs w:val="32"/>
        </w:rPr>
        <w:t>IT Solutions</w:t>
      </w:r>
      <w:proofErr w:type="gramEnd"/>
      <w:r w:rsidR="00BF537B" w:rsidRPr="00671563">
        <w:rPr>
          <w:rFonts w:ascii="Times New Roman" w:hAnsi="Times New Roman" w:cs="Times New Roman"/>
          <w:sz w:val="32"/>
          <w:szCs w:val="32"/>
        </w:rPr>
        <w:t xml:space="preserve"> for providing me the opportunity for completing this internship project. This project allowed me to gain more knowledge in python programming. </w:t>
      </w:r>
      <w:r w:rsidR="001A28E3" w:rsidRPr="00671563">
        <w:rPr>
          <w:rFonts w:ascii="Times New Roman" w:hAnsi="Times New Roman" w:cs="Times New Roman"/>
          <w:sz w:val="32"/>
          <w:szCs w:val="32"/>
        </w:rPr>
        <w:t xml:space="preserve">Through this project I </w:t>
      </w:r>
      <w:proofErr w:type="gramStart"/>
      <w:r w:rsidR="001A28E3" w:rsidRPr="00671563">
        <w:rPr>
          <w:rFonts w:ascii="Times New Roman" w:hAnsi="Times New Roman" w:cs="Times New Roman"/>
          <w:sz w:val="32"/>
          <w:szCs w:val="32"/>
        </w:rPr>
        <w:t xml:space="preserve">understood </w:t>
      </w:r>
      <w:r w:rsidR="00BF537B" w:rsidRPr="00671563">
        <w:rPr>
          <w:rFonts w:ascii="Times New Roman" w:hAnsi="Times New Roman" w:cs="Times New Roman"/>
          <w:sz w:val="32"/>
          <w:szCs w:val="32"/>
        </w:rPr>
        <w:t xml:space="preserve"> about</w:t>
      </w:r>
      <w:proofErr w:type="gramEnd"/>
      <w:r w:rsidR="00BF537B" w:rsidRPr="00671563">
        <w:rPr>
          <w:rFonts w:ascii="Times New Roman" w:hAnsi="Times New Roman" w:cs="Times New Roman"/>
          <w:sz w:val="32"/>
          <w:szCs w:val="32"/>
        </w:rPr>
        <w:t xml:space="preserve"> API </w:t>
      </w:r>
      <w:proofErr w:type="gramStart"/>
      <w:r w:rsidR="00BF537B" w:rsidRPr="00671563">
        <w:rPr>
          <w:rFonts w:ascii="Times New Roman" w:hAnsi="Times New Roman" w:cs="Times New Roman"/>
          <w:sz w:val="32"/>
          <w:szCs w:val="32"/>
        </w:rPr>
        <w:t xml:space="preserve">integration </w:t>
      </w:r>
      <w:r w:rsidR="001A28E3" w:rsidRPr="00671563">
        <w:rPr>
          <w:rFonts w:ascii="Times New Roman" w:hAnsi="Times New Roman" w:cs="Times New Roman"/>
          <w:sz w:val="32"/>
          <w:szCs w:val="32"/>
        </w:rPr>
        <w:t>,</w:t>
      </w:r>
      <w:proofErr w:type="gramEnd"/>
      <w:r w:rsidR="001A28E3" w:rsidRPr="00671563">
        <w:rPr>
          <w:rFonts w:ascii="Times New Roman" w:hAnsi="Times New Roman" w:cs="Times New Roman"/>
          <w:sz w:val="32"/>
          <w:szCs w:val="32"/>
        </w:rPr>
        <w:t xml:space="preserve"> </w:t>
      </w:r>
      <w:r w:rsidR="00BF537B" w:rsidRPr="00671563">
        <w:rPr>
          <w:rFonts w:ascii="Times New Roman" w:hAnsi="Times New Roman" w:cs="Times New Roman"/>
          <w:sz w:val="32"/>
          <w:szCs w:val="32"/>
        </w:rPr>
        <w:t>file handling</w:t>
      </w:r>
      <w:r w:rsidR="001A28E3" w:rsidRPr="00671563">
        <w:rPr>
          <w:rFonts w:ascii="Times New Roman" w:hAnsi="Times New Roman" w:cs="Times New Roman"/>
          <w:sz w:val="32"/>
          <w:szCs w:val="32"/>
        </w:rPr>
        <w:t xml:space="preserve"> and other important topics. </w:t>
      </w:r>
    </w:p>
    <w:p w14:paraId="74E86506" w14:textId="77777777" w:rsidR="00737B5C" w:rsidRDefault="00000000" w:rsidP="001A28E3">
      <w:pPr>
        <w:jc w:val="both"/>
      </w:pPr>
      <w:r>
        <w:br w:type="page"/>
      </w:r>
    </w:p>
    <w:p w14:paraId="127889E6" w14:textId="77777777" w:rsidR="00737B5C" w:rsidRPr="00BF537B" w:rsidRDefault="00000000">
      <w:pPr>
        <w:pStyle w:val="Heading1"/>
        <w:rPr>
          <w:sz w:val="40"/>
          <w:szCs w:val="40"/>
        </w:rPr>
      </w:pPr>
      <w:r w:rsidRPr="00BF537B">
        <w:rPr>
          <w:sz w:val="40"/>
          <w:szCs w:val="40"/>
        </w:rPr>
        <w:lastRenderedPageBreak/>
        <w:t>Introduction</w:t>
      </w:r>
    </w:p>
    <w:p w14:paraId="4F28E684" w14:textId="6F2038C8" w:rsidR="00EC5F6D" w:rsidRDefault="001A28E3" w:rsidP="00EC5F6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sz w:val="32"/>
          <w:szCs w:val="32"/>
        </w:rPr>
        <w:tab/>
      </w:r>
      <w:r w:rsidRPr="00671563">
        <w:rPr>
          <w:rFonts w:ascii="Times New Roman" w:hAnsi="Times New Roman" w:cs="Times New Roman"/>
          <w:sz w:val="32"/>
          <w:szCs w:val="32"/>
        </w:rPr>
        <w:t>Weather for</w:t>
      </w:r>
      <w:r w:rsidR="00671563" w:rsidRPr="00671563">
        <w:rPr>
          <w:rFonts w:ascii="Times New Roman" w:hAnsi="Times New Roman" w:cs="Times New Roman"/>
          <w:sz w:val="32"/>
          <w:szCs w:val="32"/>
        </w:rPr>
        <w:t>e</w:t>
      </w:r>
      <w:r w:rsidRPr="00671563">
        <w:rPr>
          <w:rFonts w:ascii="Times New Roman" w:hAnsi="Times New Roman" w:cs="Times New Roman"/>
          <w:sz w:val="32"/>
          <w:szCs w:val="32"/>
        </w:rPr>
        <w:t xml:space="preserve">casting is the application of technology and science to predict future state of the atmosphere in a specific location. It involves gathering data such as temperature, humidity, and wind speed, and using atmospheric physics, statistical models, and supercomputers </w:t>
      </w:r>
      <w:r w:rsidR="00671563" w:rsidRPr="00671563">
        <w:rPr>
          <w:rFonts w:ascii="Times New Roman" w:hAnsi="Times New Roman" w:cs="Times New Roman"/>
          <w:sz w:val="32"/>
          <w:szCs w:val="32"/>
        </w:rPr>
        <w:t>to anticipate weather conditions like rain, storms, and cloud cover.</w:t>
      </w:r>
      <w:r w:rsidR="00671563">
        <w:rPr>
          <w:rFonts w:ascii="Times New Roman" w:hAnsi="Times New Roman" w:cs="Times New Roman"/>
          <w:sz w:val="32"/>
          <w:szCs w:val="32"/>
        </w:rPr>
        <w:t xml:space="preserve"> Accurate weather forecasting is essential for protecting lives and property, as it provides early warnings for life-threatening events like tornadoes, floods, hurricanes and so on. Other than safety it also optimizes economic sectors like agriculture, aviation, and energy management.</w:t>
      </w:r>
      <w:r w:rsidR="00EC5F6D">
        <w:rPr>
          <w:rFonts w:ascii="Times New Roman" w:hAnsi="Times New Roman" w:cs="Times New Roman"/>
          <w:sz w:val="32"/>
          <w:szCs w:val="32"/>
        </w:rPr>
        <w:t xml:space="preserve"> The use of weather applications </w:t>
      </w:r>
      <w:proofErr w:type="gramStart"/>
      <w:r w:rsidR="00EC5F6D">
        <w:rPr>
          <w:rFonts w:ascii="Times New Roman" w:hAnsi="Times New Roman" w:cs="Times New Roman"/>
          <w:sz w:val="32"/>
          <w:szCs w:val="32"/>
        </w:rPr>
        <w:t>are</w:t>
      </w:r>
      <w:proofErr w:type="gramEnd"/>
      <w:r w:rsidR="00EC5F6D">
        <w:rPr>
          <w:rFonts w:ascii="Times New Roman" w:hAnsi="Times New Roman" w:cs="Times New Roman"/>
          <w:sz w:val="32"/>
          <w:szCs w:val="32"/>
        </w:rPr>
        <w:t xml:space="preserve"> that they provide instant, hyper-local atmospheric data directly to your phone.</w:t>
      </w:r>
    </w:p>
    <w:p w14:paraId="29D9954B" w14:textId="66B81AD8" w:rsidR="00EC5F6D" w:rsidRDefault="00EC5F6D" w:rsidP="00EC5F6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EC5F6D">
        <w:rPr>
          <w:rFonts w:ascii="Times New Roman" w:hAnsi="Times New Roman" w:cs="Times New Roman"/>
          <w:sz w:val="32"/>
          <w:szCs w:val="32"/>
        </w:rPr>
        <w:t xml:space="preserve">The purpose of this project is to build a Python-based Weather CLI Application that retrieves real-time weather information using the </w:t>
      </w:r>
      <w:proofErr w:type="spellStart"/>
      <w:r w:rsidRPr="00EC5F6D">
        <w:rPr>
          <w:rFonts w:ascii="Times New Roman" w:hAnsi="Times New Roman" w:cs="Times New Roman"/>
          <w:sz w:val="32"/>
          <w:szCs w:val="32"/>
        </w:rPr>
        <w:t>OpenWeatherMap</w:t>
      </w:r>
      <w:proofErr w:type="spellEnd"/>
      <w:r w:rsidRPr="00EC5F6D">
        <w:rPr>
          <w:rFonts w:ascii="Times New Roman" w:hAnsi="Times New Roman" w:cs="Times New Roman"/>
          <w:sz w:val="32"/>
          <w:szCs w:val="32"/>
        </w:rPr>
        <w:t xml:space="preserve"> API. It demonstrates API integration, modular programming, file handling, and exception handling while providing users with an easy-to-use menu-driven interface for searching weather by city name or PIN code.</w:t>
      </w:r>
    </w:p>
    <w:p w14:paraId="28CB07EA" w14:textId="77777777" w:rsidR="00EC5F6D" w:rsidRDefault="00EC5F6D" w:rsidP="00EC5F6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C973AFF" w14:textId="77777777" w:rsidR="00EC5F6D" w:rsidRDefault="00EC5F6D" w:rsidP="00EC5F6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EF69B5E" w14:textId="77777777" w:rsidR="00EC5F6D" w:rsidRDefault="00EC5F6D" w:rsidP="00EC5F6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3685C6C" w14:textId="77777777" w:rsidR="00EC5F6D" w:rsidRDefault="00EC5F6D" w:rsidP="00EC5F6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5C79249" w14:textId="77777777" w:rsidR="00EC5F6D" w:rsidRDefault="00EC5F6D" w:rsidP="00EC5F6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CB81325" w14:textId="77777777" w:rsidR="00EC5F6D" w:rsidRDefault="00EC5F6D" w:rsidP="00EC5F6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D177B97" w14:textId="77777777" w:rsidR="00EC5F6D" w:rsidRPr="00EC5F6D" w:rsidRDefault="00EC5F6D" w:rsidP="00EC5F6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330C5E8" w14:textId="1882C89C" w:rsidR="00737B5C" w:rsidRPr="00671563" w:rsidRDefault="00000000" w:rsidP="00671563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671563">
        <w:rPr>
          <w:sz w:val="40"/>
          <w:szCs w:val="40"/>
        </w:rPr>
        <w:lastRenderedPageBreak/>
        <w:t>Objectives</w:t>
      </w:r>
    </w:p>
    <w:p w14:paraId="576159CC" w14:textId="77777777" w:rsidR="00EC5F6D" w:rsidRPr="00EC5F6D" w:rsidRDefault="00EC5F6D" w:rsidP="00EC5F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EC5F6D">
        <w:rPr>
          <w:rFonts w:ascii="Times New Roman" w:hAnsi="Times New Roman" w:cs="Times New Roman"/>
          <w:sz w:val="32"/>
          <w:szCs w:val="32"/>
        </w:rPr>
        <w:t>Develop a menu-driven CLI application.</w:t>
      </w:r>
    </w:p>
    <w:p w14:paraId="4CBED720" w14:textId="77777777" w:rsidR="00EC5F6D" w:rsidRPr="00EC5F6D" w:rsidRDefault="00EC5F6D" w:rsidP="00EC5F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EC5F6D">
        <w:rPr>
          <w:rFonts w:ascii="Times New Roman" w:hAnsi="Times New Roman" w:cs="Times New Roman"/>
          <w:sz w:val="32"/>
          <w:szCs w:val="32"/>
        </w:rPr>
        <w:t xml:space="preserve">Fetch weather using </w:t>
      </w:r>
      <w:proofErr w:type="spellStart"/>
      <w:r w:rsidRPr="00EC5F6D">
        <w:rPr>
          <w:rFonts w:ascii="Times New Roman" w:hAnsi="Times New Roman" w:cs="Times New Roman"/>
          <w:sz w:val="32"/>
          <w:szCs w:val="32"/>
        </w:rPr>
        <w:t>OpenWeatherMap</w:t>
      </w:r>
      <w:proofErr w:type="spellEnd"/>
      <w:r w:rsidRPr="00EC5F6D">
        <w:rPr>
          <w:rFonts w:ascii="Times New Roman" w:hAnsi="Times New Roman" w:cs="Times New Roman"/>
          <w:sz w:val="32"/>
          <w:szCs w:val="32"/>
        </w:rPr>
        <w:t xml:space="preserve"> API.</w:t>
      </w:r>
    </w:p>
    <w:p w14:paraId="504FD5AB" w14:textId="77777777" w:rsidR="00EC5F6D" w:rsidRPr="00EC5F6D" w:rsidRDefault="00EC5F6D" w:rsidP="00EC5F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EC5F6D">
        <w:rPr>
          <w:rFonts w:ascii="Times New Roman" w:hAnsi="Times New Roman" w:cs="Times New Roman"/>
          <w:sz w:val="32"/>
          <w:szCs w:val="32"/>
        </w:rPr>
        <w:t>Learn Python modules.</w:t>
      </w:r>
    </w:p>
    <w:p w14:paraId="21C4E24E" w14:textId="77777777" w:rsidR="00EC5F6D" w:rsidRPr="00EC5F6D" w:rsidRDefault="00EC5F6D" w:rsidP="00EC5F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EC5F6D">
        <w:rPr>
          <w:rFonts w:ascii="Times New Roman" w:hAnsi="Times New Roman" w:cs="Times New Roman"/>
          <w:sz w:val="32"/>
          <w:szCs w:val="32"/>
        </w:rPr>
        <w:t>Learn file handling.</w:t>
      </w:r>
    </w:p>
    <w:p w14:paraId="192A945E" w14:textId="77777777" w:rsidR="00EC5F6D" w:rsidRPr="00EC5F6D" w:rsidRDefault="00EC5F6D" w:rsidP="00EC5F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EC5F6D">
        <w:rPr>
          <w:rFonts w:ascii="Times New Roman" w:hAnsi="Times New Roman" w:cs="Times New Roman"/>
          <w:sz w:val="32"/>
          <w:szCs w:val="32"/>
        </w:rPr>
        <w:t>Learn API integration.</w:t>
      </w:r>
    </w:p>
    <w:p w14:paraId="2668DA59" w14:textId="77777777" w:rsidR="00EC5F6D" w:rsidRDefault="00EC5F6D" w:rsidP="00EC5F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EC5F6D">
        <w:rPr>
          <w:rFonts w:ascii="Times New Roman" w:hAnsi="Times New Roman" w:cs="Times New Roman"/>
          <w:sz w:val="32"/>
          <w:szCs w:val="32"/>
        </w:rPr>
        <w:t>Store search history.</w:t>
      </w:r>
    </w:p>
    <w:p w14:paraId="0B138528" w14:textId="77777777" w:rsidR="00EC5F6D" w:rsidRDefault="00EC5F6D" w:rsidP="00EC5F6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05297EB" w14:textId="59B6913C" w:rsidR="00737B5C" w:rsidRDefault="00000000" w:rsidP="00EC5F6D">
      <w:pPr>
        <w:pStyle w:val="Heading1"/>
        <w:rPr>
          <w:sz w:val="40"/>
          <w:szCs w:val="40"/>
        </w:rPr>
      </w:pPr>
      <w:r w:rsidRPr="00EC5F6D">
        <w:rPr>
          <w:sz w:val="40"/>
          <w:szCs w:val="40"/>
        </w:rPr>
        <w:t>Technolog</w:t>
      </w:r>
      <w:r w:rsidRPr="00EC5F6D">
        <w:rPr>
          <w:sz w:val="40"/>
          <w:szCs w:val="40"/>
        </w:rPr>
        <w:t>i</w:t>
      </w:r>
      <w:r w:rsidRPr="00EC5F6D">
        <w:rPr>
          <w:sz w:val="40"/>
          <w:szCs w:val="40"/>
        </w:rPr>
        <w:t>e</w:t>
      </w:r>
      <w:r w:rsidRPr="00EC5F6D">
        <w:rPr>
          <w:sz w:val="40"/>
          <w:szCs w:val="40"/>
        </w:rPr>
        <w:t>s</w:t>
      </w:r>
      <w:r w:rsidR="00EC5F6D">
        <w:rPr>
          <w:sz w:val="40"/>
          <w:szCs w:val="40"/>
        </w:rPr>
        <w:t xml:space="preserve"> used</w:t>
      </w:r>
    </w:p>
    <w:p w14:paraId="599BB05C" w14:textId="77777777" w:rsidR="00D803B0" w:rsidRPr="00D803B0" w:rsidRDefault="00D803B0" w:rsidP="00D803B0"/>
    <w:tbl>
      <w:tblPr>
        <w:tblStyle w:val="GridTable2-Accent1"/>
        <w:tblW w:w="9096" w:type="dxa"/>
        <w:tblLook w:val="04A0" w:firstRow="1" w:lastRow="0" w:firstColumn="1" w:lastColumn="0" w:noHBand="0" w:noVBand="1"/>
      </w:tblPr>
      <w:tblGrid>
        <w:gridCol w:w="4548"/>
        <w:gridCol w:w="4548"/>
      </w:tblGrid>
      <w:tr w:rsidR="00EC5F6D" w14:paraId="21BA5408" w14:textId="77777777" w:rsidTr="00D803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8" w:type="dxa"/>
          </w:tcPr>
          <w:p w14:paraId="1619E263" w14:textId="109E12DC" w:rsidR="00EC5F6D" w:rsidRPr="00D803B0" w:rsidRDefault="00D803B0" w:rsidP="00D803B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803B0">
              <w:rPr>
                <w:rFonts w:ascii="Times New Roman" w:hAnsi="Times New Roman" w:cs="Times New Roman"/>
                <w:sz w:val="32"/>
                <w:szCs w:val="32"/>
              </w:rPr>
              <w:t>Technology</w:t>
            </w:r>
          </w:p>
        </w:tc>
        <w:tc>
          <w:tcPr>
            <w:tcW w:w="4548" w:type="dxa"/>
          </w:tcPr>
          <w:p w14:paraId="7A0EB81E" w14:textId="26CA552B" w:rsidR="00EC5F6D" w:rsidRPr="00D803B0" w:rsidRDefault="00D803B0" w:rsidP="00D803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D803B0">
              <w:rPr>
                <w:rFonts w:ascii="Times New Roman" w:hAnsi="Times New Roman" w:cs="Times New Roman"/>
                <w:sz w:val="32"/>
                <w:szCs w:val="32"/>
              </w:rPr>
              <w:t>Purpose</w:t>
            </w:r>
          </w:p>
        </w:tc>
      </w:tr>
      <w:tr w:rsidR="00D803B0" w14:paraId="73EAD778" w14:textId="77777777" w:rsidTr="00D80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8" w:type="dxa"/>
          </w:tcPr>
          <w:p w14:paraId="222E0C95" w14:textId="10E1E927" w:rsidR="00D803B0" w:rsidRPr="00D803B0" w:rsidRDefault="00D803B0">
            <w:pP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Python 3.12</w:t>
            </w:r>
          </w:p>
        </w:tc>
        <w:tc>
          <w:tcPr>
            <w:tcW w:w="4548" w:type="dxa"/>
          </w:tcPr>
          <w:p w14:paraId="5BA56A46" w14:textId="7718ACB1" w:rsidR="00D803B0" w:rsidRPr="00D803B0" w:rsidRDefault="00D803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Programming Language.</w:t>
            </w:r>
          </w:p>
        </w:tc>
      </w:tr>
      <w:tr w:rsidR="00EC5F6D" w14:paraId="6A9F3A93" w14:textId="77777777" w:rsidTr="00D803B0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8" w:type="dxa"/>
          </w:tcPr>
          <w:p w14:paraId="04367793" w14:textId="21A77CE5" w:rsidR="00EC5F6D" w:rsidRPr="00D803B0" w:rsidRDefault="00D803B0">
            <w:pP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Requests</w:t>
            </w:r>
          </w:p>
        </w:tc>
        <w:tc>
          <w:tcPr>
            <w:tcW w:w="4548" w:type="dxa"/>
          </w:tcPr>
          <w:p w14:paraId="3895EC83" w14:textId="1C6A191D" w:rsidR="00EC5F6D" w:rsidRPr="00D803B0" w:rsidRDefault="00D80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D803B0">
              <w:rPr>
                <w:rFonts w:ascii="Times New Roman" w:hAnsi="Times New Roman" w:cs="Times New Roman"/>
                <w:sz w:val="32"/>
                <w:szCs w:val="32"/>
              </w:rPr>
              <w:t>API Communication.</w:t>
            </w:r>
          </w:p>
        </w:tc>
      </w:tr>
      <w:tr w:rsidR="00EC5F6D" w14:paraId="30C66957" w14:textId="77777777" w:rsidTr="00D80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8" w:type="dxa"/>
          </w:tcPr>
          <w:p w14:paraId="79970333" w14:textId="4D7F1ADD" w:rsidR="00EC5F6D" w:rsidRPr="00D803B0" w:rsidRDefault="00D803B0">
            <w:pP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OpenWeatherMap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 xml:space="preserve"> API</w:t>
            </w:r>
          </w:p>
        </w:tc>
        <w:tc>
          <w:tcPr>
            <w:tcW w:w="4548" w:type="dxa"/>
          </w:tcPr>
          <w:p w14:paraId="3162A7A6" w14:textId="07943999" w:rsidR="00EC5F6D" w:rsidRPr="00D803B0" w:rsidRDefault="00D803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D803B0">
              <w:rPr>
                <w:rFonts w:ascii="Times New Roman" w:hAnsi="Times New Roman" w:cs="Times New Roman"/>
                <w:sz w:val="32"/>
                <w:szCs w:val="32"/>
              </w:rPr>
              <w:t>Weather data.</w:t>
            </w:r>
          </w:p>
        </w:tc>
      </w:tr>
      <w:tr w:rsidR="00EC5F6D" w14:paraId="1B42A8AE" w14:textId="77777777" w:rsidTr="00D803B0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8" w:type="dxa"/>
          </w:tcPr>
          <w:p w14:paraId="46C406DF" w14:textId="11E696A6" w:rsidR="00EC5F6D" w:rsidRPr="00D803B0" w:rsidRDefault="00D803B0">
            <w:pP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VS Code</w:t>
            </w:r>
          </w:p>
        </w:tc>
        <w:tc>
          <w:tcPr>
            <w:tcW w:w="4548" w:type="dxa"/>
          </w:tcPr>
          <w:p w14:paraId="694871CD" w14:textId="75E22C05" w:rsidR="00EC5F6D" w:rsidRPr="00D803B0" w:rsidRDefault="00D80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D803B0">
              <w:rPr>
                <w:rFonts w:ascii="Times New Roman" w:hAnsi="Times New Roman" w:cs="Times New Roman"/>
                <w:sz w:val="32"/>
                <w:szCs w:val="32"/>
              </w:rPr>
              <w:t>IDE</w:t>
            </w:r>
          </w:p>
        </w:tc>
      </w:tr>
      <w:tr w:rsidR="00EC5F6D" w14:paraId="16240183" w14:textId="77777777" w:rsidTr="00D80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8" w:type="dxa"/>
          </w:tcPr>
          <w:p w14:paraId="674DE191" w14:textId="73B09606" w:rsidR="00EC5F6D" w:rsidRPr="00D803B0" w:rsidRDefault="00D803B0">
            <w:pP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Github</w:t>
            </w:r>
            <w:proofErr w:type="spellEnd"/>
          </w:p>
        </w:tc>
        <w:tc>
          <w:tcPr>
            <w:tcW w:w="4548" w:type="dxa"/>
          </w:tcPr>
          <w:p w14:paraId="31D36705" w14:textId="669F46A2" w:rsidR="00EC5F6D" w:rsidRPr="00D803B0" w:rsidRDefault="00D803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D803B0">
              <w:rPr>
                <w:rFonts w:ascii="Times New Roman" w:hAnsi="Times New Roman" w:cs="Times New Roman"/>
                <w:sz w:val="32"/>
                <w:szCs w:val="32"/>
              </w:rPr>
              <w:t>Version Control</w:t>
            </w:r>
          </w:p>
        </w:tc>
      </w:tr>
    </w:tbl>
    <w:p w14:paraId="2B9B0098" w14:textId="3824A5B3" w:rsidR="00737B5C" w:rsidRPr="00BF537B" w:rsidRDefault="00737B5C">
      <w:pPr>
        <w:rPr>
          <w:sz w:val="32"/>
          <w:szCs w:val="32"/>
        </w:rPr>
      </w:pPr>
    </w:p>
    <w:p w14:paraId="7472822F" w14:textId="77777777" w:rsidR="00737B5C" w:rsidRDefault="00000000">
      <w:r>
        <w:br w:type="page"/>
      </w:r>
    </w:p>
    <w:p w14:paraId="67F94367" w14:textId="77777777" w:rsidR="00737B5C" w:rsidRDefault="00000000">
      <w:pPr>
        <w:pStyle w:val="Heading1"/>
        <w:rPr>
          <w:sz w:val="40"/>
          <w:szCs w:val="40"/>
        </w:rPr>
      </w:pPr>
      <w:r w:rsidRPr="00BF537B">
        <w:rPr>
          <w:sz w:val="40"/>
          <w:szCs w:val="40"/>
        </w:rPr>
        <w:lastRenderedPageBreak/>
        <w:t>Project Structure</w:t>
      </w:r>
    </w:p>
    <w:p w14:paraId="740345F1" w14:textId="77777777" w:rsidR="00DF5305" w:rsidRPr="00DF5305" w:rsidRDefault="00DF5305" w:rsidP="00DF5305"/>
    <w:p w14:paraId="7554961B" w14:textId="7E1E5AE0" w:rsidR="00DF5305" w:rsidRPr="00DF5305" w:rsidRDefault="00D803B0" w:rsidP="00D803B0">
      <w:pPr>
        <w:jc w:val="both"/>
        <w:rPr>
          <w:rFonts w:ascii="Times New Roman" w:hAnsi="Times New Roman" w:cs="Times New Roman"/>
          <w:sz w:val="32"/>
          <w:szCs w:val="32"/>
        </w:rPr>
      </w:pPr>
      <w:r w:rsidRPr="00DF5305">
        <w:rPr>
          <w:rFonts w:ascii="Times New Roman" w:hAnsi="Times New Roman" w:cs="Times New Roman"/>
          <w:sz w:val="32"/>
          <w:szCs w:val="32"/>
        </w:rPr>
        <w:t>Weather-CLI-APP/</w:t>
      </w:r>
    </w:p>
    <w:p w14:paraId="070260DB" w14:textId="46D65A2F" w:rsidR="00D803B0" w:rsidRPr="00DF5305" w:rsidRDefault="00000000" w:rsidP="00DF5305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DF5305">
        <w:rPr>
          <w:rFonts w:ascii="Times New Roman" w:hAnsi="Times New Roman" w:cs="Times New Roman"/>
          <w:sz w:val="32"/>
          <w:szCs w:val="32"/>
        </w:rPr>
        <w:t>main.py</w:t>
      </w:r>
    </w:p>
    <w:p w14:paraId="370C4021" w14:textId="0EB1E00F" w:rsidR="00D803B0" w:rsidRPr="00DF5305" w:rsidRDefault="00000000" w:rsidP="00DF5305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DF5305">
        <w:rPr>
          <w:rFonts w:ascii="Times New Roman" w:hAnsi="Times New Roman" w:cs="Times New Roman"/>
          <w:sz w:val="32"/>
          <w:szCs w:val="32"/>
        </w:rPr>
        <w:t>weather.py</w:t>
      </w:r>
    </w:p>
    <w:p w14:paraId="4D60D4F5" w14:textId="58ED673B" w:rsidR="00D803B0" w:rsidRPr="00DF5305" w:rsidRDefault="00000000" w:rsidP="00DF5305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DF5305">
        <w:rPr>
          <w:rFonts w:ascii="Times New Roman" w:hAnsi="Times New Roman" w:cs="Times New Roman"/>
          <w:sz w:val="32"/>
          <w:szCs w:val="32"/>
        </w:rPr>
        <w:t>config.py</w:t>
      </w:r>
    </w:p>
    <w:p w14:paraId="4FB2A21F" w14:textId="269E1CB9" w:rsidR="00D803B0" w:rsidRPr="00DF5305" w:rsidRDefault="00000000" w:rsidP="00DF5305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DF5305">
        <w:rPr>
          <w:rFonts w:ascii="Times New Roman" w:hAnsi="Times New Roman" w:cs="Times New Roman"/>
          <w:sz w:val="32"/>
          <w:szCs w:val="32"/>
        </w:rPr>
        <w:t>README.md</w:t>
      </w:r>
      <w:r w:rsidR="00D803B0" w:rsidRPr="00DF530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0E5105F" w14:textId="1AC0BA54" w:rsidR="00D803B0" w:rsidRPr="00DF5305" w:rsidRDefault="00000000" w:rsidP="00DF5305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DF5305">
        <w:rPr>
          <w:rFonts w:ascii="Times New Roman" w:hAnsi="Times New Roman" w:cs="Times New Roman"/>
          <w:sz w:val="32"/>
          <w:szCs w:val="32"/>
        </w:rPr>
        <w:t>requirements.txt</w:t>
      </w:r>
      <w:r w:rsidR="00D803B0" w:rsidRPr="00DF530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09BA9D9" w14:textId="04B110C6" w:rsidR="00737B5C" w:rsidRPr="00DF5305" w:rsidRDefault="00000000" w:rsidP="00DF5305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DF5305">
        <w:rPr>
          <w:rFonts w:ascii="Times New Roman" w:hAnsi="Times New Roman" w:cs="Times New Roman"/>
          <w:sz w:val="32"/>
          <w:szCs w:val="32"/>
        </w:rPr>
        <w:t>history.txt</w:t>
      </w:r>
    </w:p>
    <w:p w14:paraId="1E19BBCE" w14:textId="23CAE720" w:rsidR="00DF5305" w:rsidRPr="00DF5305" w:rsidRDefault="00DF5305" w:rsidP="00DF5305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DF5305">
        <w:rPr>
          <w:rFonts w:ascii="Times New Roman" w:hAnsi="Times New Roman" w:cs="Times New Roman"/>
          <w:sz w:val="32"/>
          <w:szCs w:val="32"/>
        </w:rPr>
        <w:t>screenshots/</w:t>
      </w:r>
    </w:p>
    <w:p w14:paraId="4E1F5F91" w14:textId="1BCCAA69" w:rsidR="00DF5305" w:rsidRDefault="00DF5305" w:rsidP="00DF5305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DF5305">
        <w:rPr>
          <w:rFonts w:ascii="Times New Roman" w:hAnsi="Times New Roman" w:cs="Times New Roman"/>
          <w:sz w:val="32"/>
          <w:szCs w:val="32"/>
        </w:rPr>
        <w:t>documentation/</w:t>
      </w:r>
    </w:p>
    <w:p w14:paraId="51167C04" w14:textId="77777777" w:rsidR="00137691" w:rsidRDefault="00137691" w:rsidP="00DF5305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</w:p>
    <w:p w14:paraId="3A1745B0" w14:textId="660C3F9F" w:rsidR="00137691" w:rsidRPr="0064344C" w:rsidRDefault="0064344C" w:rsidP="0064344C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 w:rsidR="00692A6C" w:rsidRPr="0064344C">
        <w:rPr>
          <w:rFonts w:ascii="Times New Roman" w:hAnsi="Times New Roman" w:cs="Times New Roman"/>
          <w:b/>
          <w:bCs/>
          <w:sz w:val="36"/>
          <w:szCs w:val="36"/>
        </w:rPr>
        <w:t>File description</w:t>
      </w:r>
      <w:r w:rsidR="00582442" w:rsidRPr="0064344C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</w:p>
    <w:p w14:paraId="3351F810" w14:textId="2341F4ED" w:rsidR="00FE4826" w:rsidRPr="00E82D7F" w:rsidRDefault="00036107" w:rsidP="00E82D7F">
      <w:pPr>
        <w:pStyle w:val="ListParagraph"/>
        <w:numPr>
          <w:ilvl w:val="0"/>
          <w:numId w:val="17"/>
        </w:numPr>
        <w:ind w:right="-1141"/>
        <w:rPr>
          <w:rFonts w:ascii="Times New Roman" w:hAnsi="Times New Roman" w:cs="Times New Roman"/>
          <w:sz w:val="28"/>
          <w:szCs w:val="28"/>
        </w:rPr>
      </w:pPr>
      <w:r w:rsidRPr="00BF6B44">
        <w:rPr>
          <w:rFonts w:ascii="Times New Roman" w:hAnsi="Times New Roman" w:cs="Times New Roman"/>
          <w:b/>
          <w:bCs/>
          <w:sz w:val="28"/>
          <w:szCs w:val="28"/>
        </w:rPr>
        <w:t xml:space="preserve">main.py </w:t>
      </w:r>
      <w:r w:rsidRPr="00BF6B44">
        <w:rPr>
          <w:rFonts w:ascii="Times New Roman" w:hAnsi="Times New Roman" w:cs="Times New Roman"/>
          <w:sz w:val="28"/>
          <w:szCs w:val="28"/>
        </w:rPr>
        <w:t>– Contains the main menu and controls the flow o</w:t>
      </w:r>
      <w:r w:rsidR="00C34C6F" w:rsidRPr="00BF6B44">
        <w:rPr>
          <w:rFonts w:ascii="Times New Roman" w:hAnsi="Times New Roman" w:cs="Times New Roman"/>
          <w:sz w:val="28"/>
          <w:szCs w:val="28"/>
        </w:rPr>
        <w:t>f</w:t>
      </w:r>
      <w:r w:rsidR="003B0F0D">
        <w:rPr>
          <w:rFonts w:ascii="Times New Roman" w:hAnsi="Times New Roman" w:cs="Times New Roman"/>
          <w:sz w:val="28"/>
          <w:szCs w:val="28"/>
        </w:rPr>
        <w:t xml:space="preserve"> </w:t>
      </w:r>
      <w:r w:rsidR="00E257FD" w:rsidRPr="003B0F0D">
        <w:rPr>
          <w:rFonts w:ascii="Times New Roman" w:hAnsi="Times New Roman" w:cs="Times New Roman"/>
          <w:sz w:val="28"/>
          <w:szCs w:val="28"/>
        </w:rPr>
        <w:t>the application</w:t>
      </w:r>
    </w:p>
    <w:p w14:paraId="596F0DC9" w14:textId="7E2A65C1" w:rsidR="00FE4826" w:rsidRPr="00E82D7F" w:rsidRDefault="00036107" w:rsidP="00E82D7F">
      <w:pPr>
        <w:pStyle w:val="ListParagraph"/>
        <w:numPr>
          <w:ilvl w:val="0"/>
          <w:numId w:val="17"/>
        </w:numPr>
        <w:ind w:right="-1566"/>
        <w:rPr>
          <w:rFonts w:ascii="Times New Roman" w:hAnsi="Times New Roman" w:cs="Times New Roman"/>
          <w:sz w:val="28"/>
          <w:szCs w:val="28"/>
        </w:rPr>
      </w:pPr>
      <w:r w:rsidRPr="00647348">
        <w:rPr>
          <w:rFonts w:ascii="Times New Roman" w:hAnsi="Times New Roman" w:cs="Times New Roman"/>
          <w:b/>
          <w:bCs/>
          <w:sz w:val="28"/>
          <w:szCs w:val="28"/>
        </w:rPr>
        <w:t>weather.py</w:t>
      </w:r>
      <w:r w:rsidRPr="00647348">
        <w:rPr>
          <w:rFonts w:ascii="Times New Roman" w:hAnsi="Times New Roman" w:cs="Times New Roman"/>
          <w:sz w:val="28"/>
          <w:szCs w:val="28"/>
        </w:rPr>
        <w:t xml:space="preserve"> – Fetches weather data from the</w:t>
      </w:r>
      <w:r w:rsidR="004A0309" w:rsidRPr="00647348">
        <w:rPr>
          <w:rFonts w:ascii="Times New Roman" w:hAnsi="Times New Roman" w:cs="Times New Roman"/>
          <w:sz w:val="28"/>
          <w:szCs w:val="28"/>
        </w:rPr>
        <w:t xml:space="preserve"> </w:t>
      </w:r>
      <w:r w:rsidRPr="00647348">
        <w:rPr>
          <w:rFonts w:ascii="Times New Roman" w:hAnsi="Times New Roman" w:cs="Times New Roman"/>
          <w:sz w:val="28"/>
          <w:szCs w:val="28"/>
        </w:rPr>
        <w:t>AP</w:t>
      </w:r>
      <w:r w:rsidR="008F0B25">
        <w:rPr>
          <w:rFonts w:ascii="Times New Roman" w:hAnsi="Times New Roman" w:cs="Times New Roman"/>
          <w:sz w:val="28"/>
          <w:szCs w:val="28"/>
        </w:rPr>
        <w:t xml:space="preserve">I </w:t>
      </w:r>
      <w:r w:rsidRPr="008F0B25">
        <w:rPr>
          <w:rFonts w:ascii="Times New Roman" w:hAnsi="Times New Roman" w:cs="Times New Roman"/>
          <w:sz w:val="28"/>
          <w:szCs w:val="28"/>
        </w:rPr>
        <w:t>and</w:t>
      </w:r>
      <w:r w:rsidR="00BF6B44" w:rsidRPr="008F0B25">
        <w:rPr>
          <w:rFonts w:ascii="Times New Roman" w:hAnsi="Times New Roman" w:cs="Times New Roman"/>
          <w:sz w:val="28"/>
          <w:szCs w:val="28"/>
        </w:rPr>
        <w:t xml:space="preserve"> </w:t>
      </w:r>
      <w:r w:rsidRPr="008F0B25">
        <w:rPr>
          <w:rFonts w:ascii="Times New Roman" w:hAnsi="Times New Roman" w:cs="Times New Roman"/>
          <w:sz w:val="28"/>
          <w:szCs w:val="28"/>
        </w:rPr>
        <w:t>manages search history.</w:t>
      </w:r>
    </w:p>
    <w:p w14:paraId="397714B5" w14:textId="77777777" w:rsidR="00036107" w:rsidRPr="00BF6B44" w:rsidRDefault="00036107" w:rsidP="0064734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F6B44">
        <w:rPr>
          <w:rFonts w:ascii="Times New Roman" w:hAnsi="Times New Roman" w:cs="Times New Roman"/>
          <w:b/>
          <w:bCs/>
          <w:sz w:val="28"/>
          <w:szCs w:val="28"/>
        </w:rPr>
        <w:t>config.py</w:t>
      </w:r>
      <w:r w:rsidRPr="00BF6B44">
        <w:rPr>
          <w:rFonts w:ascii="Times New Roman" w:hAnsi="Times New Roman" w:cs="Times New Roman"/>
          <w:sz w:val="28"/>
          <w:szCs w:val="28"/>
        </w:rPr>
        <w:t xml:space="preserve"> – Stores the API key and API URL.</w:t>
      </w:r>
    </w:p>
    <w:p w14:paraId="2862240B" w14:textId="77777777" w:rsidR="00036107" w:rsidRPr="00BF6B44" w:rsidRDefault="00036107" w:rsidP="0064734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F6B44">
        <w:rPr>
          <w:rFonts w:ascii="Times New Roman" w:hAnsi="Times New Roman" w:cs="Times New Roman"/>
          <w:b/>
          <w:bCs/>
          <w:sz w:val="28"/>
          <w:szCs w:val="28"/>
        </w:rPr>
        <w:t>history.txt</w:t>
      </w:r>
      <w:r w:rsidRPr="00BF6B44">
        <w:rPr>
          <w:rFonts w:ascii="Times New Roman" w:hAnsi="Times New Roman" w:cs="Times New Roman"/>
          <w:sz w:val="28"/>
          <w:szCs w:val="28"/>
        </w:rPr>
        <w:t xml:space="preserve"> – Stores the user's weather search history.</w:t>
      </w:r>
    </w:p>
    <w:p w14:paraId="580D8DFD" w14:textId="77777777" w:rsidR="00036107" w:rsidRPr="00BF6B44" w:rsidRDefault="00036107" w:rsidP="0064734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F6B44">
        <w:rPr>
          <w:rFonts w:ascii="Times New Roman" w:hAnsi="Times New Roman" w:cs="Times New Roman"/>
          <w:b/>
          <w:bCs/>
          <w:sz w:val="28"/>
          <w:szCs w:val="28"/>
        </w:rPr>
        <w:t>requirements.txt</w:t>
      </w:r>
      <w:r w:rsidRPr="00BF6B44">
        <w:rPr>
          <w:rFonts w:ascii="Times New Roman" w:hAnsi="Times New Roman" w:cs="Times New Roman"/>
          <w:sz w:val="28"/>
          <w:szCs w:val="28"/>
        </w:rPr>
        <w:t xml:space="preserve"> – Lists the required Python packages.</w:t>
      </w:r>
    </w:p>
    <w:p w14:paraId="1B0D1481" w14:textId="77777777" w:rsidR="00036107" w:rsidRPr="00BF6B44" w:rsidRDefault="00036107" w:rsidP="0064734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F6B44">
        <w:rPr>
          <w:rFonts w:ascii="Times New Roman" w:hAnsi="Times New Roman" w:cs="Times New Roman"/>
          <w:b/>
          <w:bCs/>
          <w:sz w:val="28"/>
          <w:szCs w:val="28"/>
        </w:rPr>
        <w:t>README.md</w:t>
      </w:r>
      <w:r w:rsidRPr="00BF6B44">
        <w:rPr>
          <w:rFonts w:ascii="Times New Roman" w:hAnsi="Times New Roman" w:cs="Times New Roman"/>
          <w:sz w:val="28"/>
          <w:szCs w:val="28"/>
        </w:rPr>
        <w:t xml:space="preserve"> – Contains project information and instructions.</w:t>
      </w:r>
    </w:p>
    <w:p w14:paraId="5FD85A6D" w14:textId="77777777" w:rsidR="00036107" w:rsidRPr="00BF6B44" w:rsidRDefault="00036107" w:rsidP="0064734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F6B44">
        <w:rPr>
          <w:rFonts w:ascii="Times New Roman" w:hAnsi="Times New Roman" w:cs="Times New Roman"/>
          <w:b/>
          <w:bCs/>
          <w:sz w:val="28"/>
          <w:szCs w:val="28"/>
        </w:rPr>
        <w:t>screenshots/</w:t>
      </w:r>
      <w:r w:rsidRPr="00BF6B44">
        <w:rPr>
          <w:rFonts w:ascii="Times New Roman" w:hAnsi="Times New Roman" w:cs="Times New Roman"/>
          <w:sz w:val="28"/>
          <w:szCs w:val="28"/>
        </w:rPr>
        <w:t xml:space="preserve"> – Stores screenshots of the application's output.</w:t>
      </w:r>
    </w:p>
    <w:p w14:paraId="250D7B5B" w14:textId="0A11DEF8" w:rsidR="00036107" w:rsidRPr="00BF6B44" w:rsidRDefault="00036107" w:rsidP="0064734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F6B44">
        <w:rPr>
          <w:rFonts w:ascii="Times New Roman" w:hAnsi="Times New Roman" w:cs="Times New Roman"/>
          <w:b/>
          <w:bCs/>
          <w:sz w:val="28"/>
          <w:szCs w:val="28"/>
        </w:rPr>
        <w:t>documentation/</w:t>
      </w:r>
      <w:r w:rsidRPr="00BF6B44">
        <w:rPr>
          <w:rFonts w:ascii="Times New Roman" w:hAnsi="Times New Roman" w:cs="Times New Roman"/>
          <w:sz w:val="28"/>
          <w:szCs w:val="28"/>
        </w:rPr>
        <w:t xml:space="preserve"> – Contains the project report and related documents.</w:t>
      </w:r>
    </w:p>
    <w:p w14:paraId="4ECFC518" w14:textId="77777777" w:rsidR="00737B5C" w:rsidRPr="00DF5305" w:rsidRDefault="00000000" w:rsidP="00D803B0">
      <w:pPr>
        <w:jc w:val="both"/>
        <w:rPr>
          <w:rFonts w:ascii="Times New Roman" w:hAnsi="Times New Roman" w:cs="Times New Roman"/>
        </w:rPr>
      </w:pPr>
      <w:r w:rsidRPr="00DF5305">
        <w:rPr>
          <w:rFonts w:ascii="Times New Roman" w:hAnsi="Times New Roman" w:cs="Times New Roman"/>
          <w:sz w:val="32"/>
          <w:szCs w:val="32"/>
        </w:rPr>
        <w:br w:type="page"/>
      </w:r>
    </w:p>
    <w:p w14:paraId="417503B2" w14:textId="10BD42CA" w:rsidR="002C680F" w:rsidRDefault="00000000" w:rsidP="002C680F">
      <w:pPr>
        <w:pStyle w:val="Heading1"/>
        <w:rPr>
          <w:sz w:val="40"/>
          <w:szCs w:val="40"/>
        </w:rPr>
      </w:pPr>
      <w:r w:rsidRPr="00BF537B">
        <w:rPr>
          <w:sz w:val="40"/>
          <w:szCs w:val="40"/>
        </w:rPr>
        <w:lastRenderedPageBreak/>
        <w:t>Workin</w:t>
      </w:r>
      <w:r w:rsidR="00752062">
        <w:rPr>
          <w:sz w:val="40"/>
          <w:szCs w:val="40"/>
        </w:rPr>
        <w:t>g</w:t>
      </w:r>
    </w:p>
    <w:p w14:paraId="774B8F53" w14:textId="77777777" w:rsidR="00752062" w:rsidRPr="00752062" w:rsidRDefault="00752062" w:rsidP="00752062"/>
    <w:p w14:paraId="1BE63FB3" w14:textId="77777777" w:rsidR="002F0FF6" w:rsidRPr="00C3215C" w:rsidRDefault="002F0FF6" w:rsidP="00B033A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3215C">
        <w:rPr>
          <w:rFonts w:ascii="Times New Roman" w:hAnsi="Times New Roman" w:cs="Times New Roman"/>
          <w:b/>
          <w:bCs/>
          <w:sz w:val="32"/>
          <w:szCs w:val="32"/>
        </w:rPr>
        <w:t>Program Execution</w:t>
      </w:r>
    </w:p>
    <w:p w14:paraId="6B266B27" w14:textId="77777777" w:rsidR="002F0FF6" w:rsidRPr="00C3215C" w:rsidRDefault="002F0FF6" w:rsidP="006B1EF1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3215C">
        <w:rPr>
          <w:rFonts w:ascii="Times New Roman" w:hAnsi="Times New Roman" w:cs="Times New Roman"/>
          <w:sz w:val="32"/>
          <w:szCs w:val="32"/>
        </w:rPr>
        <w:t>The application starts by running main.py.</w:t>
      </w:r>
    </w:p>
    <w:p w14:paraId="3BE99FB2" w14:textId="77777777" w:rsidR="002F0FF6" w:rsidRPr="00C3215C" w:rsidRDefault="002F0FF6" w:rsidP="006B1EF1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3215C">
        <w:rPr>
          <w:rFonts w:ascii="Times New Roman" w:hAnsi="Times New Roman" w:cs="Times New Roman"/>
          <w:sz w:val="32"/>
          <w:szCs w:val="32"/>
        </w:rPr>
        <w:t>A menu is displayed with options to search weather by city, search by PIN code, view search history, view the About section, or exit.</w:t>
      </w:r>
    </w:p>
    <w:p w14:paraId="0CA03221" w14:textId="77777777" w:rsidR="002F0FF6" w:rsidRPr="00C3215C" w:rsidRDefault="002F0FF6" w:rsidP="00B033A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3215C">
        <w:rPr>
          <w:rFonts w:ascii="Times New Roman" w:hAnsi="Times New Roman" w:cs="Times New Roman"/>
          <w:b/>
          <w:bCs/>
          <w:sz w:val="32"/>
          <w:szCs w:val="32"/>
        </w:rPr>
        <w:t>User Input</w:t>
      </w:r>
    </w:p>
    <w:p w14:paraId="0C607247" w14:textId="751434CB" w:rsidR="002F0FF6" w:rsidRPr="00C3215C" w:rsidRDefault="002F0FF6" w:rsidP="00E107E6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3215C">
        <w:rPr>
          <w:rFonts w:ascii="Times New Roman" w:hAnsi="Times New Roman" w:cs="Times New Roman"/>
          <w:sz w:val="32"/>
          <w:szCs w:val="32"/>
        </w:rPr>
        <w:t>The user selects an option from the menu.</w:t>
      </w:r>
      <w:r w:rsidR="00E107E6" w:rsidRPr="00C3215C">
        <w:rPr>
          <w:rFonts w:ascii="Times New Roman" w:hAnsi="Times New Roman" w:cs="Times New Roman"/>
          <w:sz w:val="32"/>
          <w:szCs w:val="32"/>
        </w:rPr>
        <w:t xml:space="preserve"> </w:t>
      </w:r>
      <w:r w:rsidRPr="00C3215C">
        <w:rPr>
          <w:rFonts w:ascii="Times New Roman" w:hAnsi="Times New Roman" w:cs="Times New Roman"/>
          <w:sz w:val="32"/>
          <w:szCs w:val="32"/>
        </w:rPr>
        <w:t>Depending on the selected option, the user enters either a city name or a PIN code.</w:t>
      </w:r>
    </w:p>
    <w:p w14:paraId="6B0CB3EE" w14:textId="77777777" w:rsidR="002F0FF6" w:rsidRPr="00C3215C" w:rsidRDefault="002F0FF6" w:rsidP="00B033A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3215C">
        <w:rPr>
          <w:rFonts w:ascii="Times New Roman" w:hAnsi="Times New Roman" w:cs="Times New Roman"/>
          <w:b/>
          <w:bCs/>
          <w:sz w:val="32"/>
          <w:szCs w:val="32"/>
        </w:rPr>
        <w:t>API Request</w:t>
      </w:r>
    </w:p>
    <w:p w14:paraId="2C0D9C83" w14:textId="7F91078F" w:rsidR="002F0FF6" w:rsidRPr="00C3215C" w:rsidRDefault="002F0FF6" w:rsidP="00B5621E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3215C">
        <w:rPr>
          <w:rFonts w:ascii="Times New Roman" w:hAnsi="Times New Roman" w:cs="Times New Roman"/>
          <w:sz w:val="32"/>
          <w:szCs w:val="32"/>
        </w:rPr>
        <w:t>The application calls the appropriate function in weather.py.</w:t>
      </w:r>
      <w:r w:rsidR="00B5621E" w:rsidRPr="00C3215C">
        <w:rPr>
          <w:rFonts w:ascii="Times New Roman" w:hAnsi="Times New Roman" w:cs="Times New Roman"/>
          <w:sz w:val="32"/>
          <w:szCs w:val="32"/>
        </w:rPr>
        <w:t xml:space="preserve"> </w:t>
      </w:r>
      <w:r w:rsidRPr="00C3215C">
        <w:rPr>
          <w:rFonts w:ascii="Times New Roman" w:hAnsi="Times New Roman" w:cs="Times New Roman"/>
          <w:sz w:val="32"/>
          <w:szCs w:val="32"/>
        </w:rPr>
        <w:t xml:space="preserve">The function sends an HTTP request to the </w:t>
      </w:r>
      <w:proofErr w:type="spellStart"/>
      <w:r w:rsidRPr="00C3215C">
        <w:rPr>
          <w:rFonts w:ascii="Times New Roman" w:hAnsi="Times New Roman" w:cs="Times New Roman"/>
          <w:sz w:val="32"/>
          <w:szCs w:val="32"/>
        </w:rPr>
        <w:t>OpenWeatherMap</w:t>
      </w:r>
      <w:proofErr w:type="spellEnd"/>
      <w:r w:rsidRPr="00C3215C">
        <w:rPr>
          <w:rFonts w:ascii="Times New Roman" w:hAnsi="Times New Roman" w:cs="Times New Roman"/>
          <w:sz w:val="32"/>
          <w:szCs w:val="32"/>
        </w:rPr>
        <w:t xml:space="preserve"> API using the stored API key from config.py.</w:t>
      </w:r>
    </w:p>
    <w:p w14:paraId="213A25DC" w14:textId="03254C46" w:rsidR="002F0FF6" w:rsidRPr="00C3215C" w:rsidRDefault="002F0FF6" w:rsidP="00B033A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3215C">
        <w:rPr>
          <w:rFonts w:ascii="Times New Roman" w:hAnsi="Times New Roman" w:cs="Times New Roman"/>
          <w:b/>
          <w:bCs/>
          <w:sz w:val="32"/>
          <w:szCs w:val="32"/>
        </w:rPr>
        <w:t>Receiving Weather Data</w:t>
      </w:r>
    </w:p>
    <w:p w14:paraId="4ECB1B59" w14:textId="6312281B" w:rsidR="002F0FF6" w:rsidRPr="00C3215C" w:rsidRDefault="002F0FF6" w:rsidP="006B1EF1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3215C">
        <w:rPr>
          <w:rFonts w:ascii="Times New Roman" w:hAnsi="Times New Roman" w:cs="Times New Roman"/>
          <w:sz w:val="32"/>
          <w:szCs w:val="32"/>
        </w:rPr>
        <w:t>The API returns weather information in JSON format.</w:t>
      </w:r>
    </w:p>
    <w:p w14:paraId="60E50889" w14:textId="14613D18" w:rsidR="002F0FF6" w:rsidRPr="00C3215C" w:rsidRDefault="002F0FF6" w:rsidP="006B1EF1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3215C">
        <w:rPr>
          <w:rFonts w:ascii="Times New Roman" w:hAnsi="Times New Roman" w:cs="Times New Roman"/>
          <w:sz w:val="32"/>
          <w:szCs w:val="32"/>
        </w:rPr>
        <w:t>The application extracts important details such as city name, country, temperature, humidity, pressure, weather description, and wind speed.</w:t>
      </w:r>
    </w:p>
    <w:p w14:paraId="1CD408DC" w14:textId="73DD51AF" w:rsidR="00312F3E" w:rsidRPr="00C3215C" w:rsidRDefault="00312F3E" w:rsidP="006B76A6">
      <w:pPr>
        <w:pStyle w:val="ListParagraph"/>
        <w:ind w:left="1069"/>
        <w:rPr>
          <w:rFonts w:ascii="Times New Roman" w:hAnsi="Times New Roman" w:cs="Times New Roman"/>
          <w:b/>
          <w:bCs/>
          <w:sz w:val="32"/>
          <w:szCs w:val="32"/>
        </w:rPr>
      </w:pPr>
    </w:p>
    <w:p w14:paraId="6A123836" w14:textId="56C82D78" w:rsidR="00312F3E" w:rsidRPr="00C3215C" w:rsidRDefault="00312F3E" w:rsidP="006B76A6">
      <w:pPr>
        <w:pStyle w:val="ListParagraph"/>
        <w:ind w:left="1069"/>
        <w:rPr>
          <w:rFonts w:ascii="Times New Roman" w:hAnsi="Times New Roman" w:cs="Times New Roman"/>
          <w:b/>
          <w:bCs/>
          <w:sz w:val="32"/>
          <w:szCs w:val="32"/>
        </w:rPr>
      </w:pPr>
    </w:p>
    <w:p w14:paraId="140E5DAF" w14:textId="1DE9A242" w:rsidR="00312F3E" w:rsidRPr="00C3215C" w:rsidRDefault="00312F3E" w:rsidP="006B76A6">
      <w:pPr>
        <w:pStyle w:val="ListParagraph"/>
        <w:ind w:left="1069"/>
        <w:rPr>
          <w:rFonts w:ascii="Times New Roman" w:hAnsi="Times New Roman" w:cs="Times New Roman"/>
          <w:b/>
          <w:bCs/>
          <w:sz w:val="32"/>
          <w:szCs w:val="32"/>
        </w:rPr>
      </w:pPr>
    </w:p>
    <w:p w14:paraId="7D453766" w14:textId="56CE452B" w:rsidR="00312F3E" w:rsidRPr="00C3215C" w:rsidRDefault="00312F3E" w:rsidP="006B76A6">
      <w:pPr>
        <w:pStyle w:val="ListParagraph"/>
        <w:ind w:left="1069"/>
        <w:rPr>
          <w:rFonts w:ascii="Times New Roman" w:hAnsi="Times New Roman" w:cs="Times New Roman"/>
          <w:b/>
          <w:bCs/>
          <w:sz w:val="32"/>
          <w:szCs w:val="32"/>
        </w:rPr>
      </w:pPr>
    </w:p>
    <w:p w14:paraId="2454933E" w14:textId="71D3B1E1" w:rsidR="00312F3E" w:rsidRPr="00C3215C" w:rsidRDefault="00312F3E" w:rsidP="006B76A6">
      <w:pPr>
        <w:pStyle w:val="ListParagraph"/>
        <w:ind w:left="1069"/>
        <w:rPr>
          <w:rFonts w:ascii="Times New Roman" w:hAnsi="Times New Roman" w:cs="Times New Roman"/>
          <w:b/>
          <w:bCs/>
          <w:sz w:val="32"/>
          <w:szCs w:val="32"/>
        </w:rPr>
      </w:pPr>
    </w:p>
    <w:p w14:paraId="5AC915DE" w14:textId="74D2AE5C" w:rsidR="00312F3E" w:rsidRPr="00C3215C" w:rsidRDefault="00312F3E" w:rsidP="006B76A6">
      <w:pPr>
        <w:pStyle w:val="ListParagraph"/>
        <w:ind w:left="1069"/>
        <w:rPr>
          <w:rFonts w:ascii="Times New Roman" w:hAnsi="Times New Roman" w:cs="Times New Roman"/>
          <w:b/>
          <w:bCs/>
          <w:sz w:val="32"/>
          <w:szCs w:val="32"/>
        </w:rPr>
      </w:pPr>
    </w:p>
    <w:p w14:paraId="3CBF38AD" w14:textId="2BD33275" w:rsidR="00312F3E" w:rsidRPr="00C3215C" w:rsidRDefault="00312F3E" w:rsidP="006B76A6">
      <w:pPr>
        <w:pStyle w:val="ListParagraph"/>
        <w:ind w:left="1069"/>
        <w:rPr>
          <w:rFonts w:ascii="Times New Roman" w:hAnsi="Times New Roman" w:cs="Times New Roman"/>
          <w:b/>
          <w:bCs/>
          <w:sz w:val="32"/>
          <w:szCs w:val="32"/>
        </w:rPr>
      </w:pPr>
    </w:p>
    <w:p w14:paraId="5D81359D" w14:textId="77777777" w:rsidR="00312F3E" w:rsidRPr="00C3215C" w:rsidRDefault="00312F3E" w:rsidP="006B76A6">
      <w:pPr>
        <w:pStyle w:val="ListParagraph"/>
        <w:ind w:left="1069"/>
        <w:rPr>
          <w:rFonts w:ascii="Times New Roman" w:hAnsi="Times New Roman" w:cs="Times New Roman"/>
          <w:b/>
          <w:bCs/>
          <w:sz w:val="32"/>
          <w:szCs w:val="32"/>
        </w:rPr>
      </w:pPr>
    </w:p>
    <w:p w14:paraId="36B4A5FF" w14:textId="77777777" w:rsidR="00312F3E" w:rsidRPr="00C3215C" w:rsidRDefault="00312F3E" w:rsidP="006B76A6">
      <w:pPr>
        <w:pStyle w:val="ListParagraph"/>
        <w:ind w:left="1069"/>
        <w:rPr>
          <w:rFonts w:ascii="Times New Roman" w:hAnsi="Times New Roman" w:cs="Times New Roman"/>
          <w:b/>
          <w:bCs/>
          <w:sz w:val="32"/>
          <w:szCs w:val="32"/>
        </w:rPr>
      </w:pPr>
    </w:p>
    <w:p w14:paraId="7D4AFBA5" w14:textId="77777777" w:rsidR="00312F3E" w:rsidRPr="00C3215C" w:rsidRDefault="00312F3E" w:rsidP="006B76A6">
      <w:pPr>
        <w:pStyle w:val="ListParagraph"/>
        <w:ind w:left="1069"/>
        <w:rPr>
          <w:rFonts w:ascii="Times New Roman" w:hAnsi="Times New Roman" w:cs="Times New Roman"/>
          <w:b/>
          <w:bCs/>
          <w:sz w:val="32"/>
          <w:szCs w:val="32"/>
        </w:rPr>
      </w:pPr>
    </w:p>
    <w:p w14:paraId="10BC4BC3" w14:textId="77777777" w:rsidR="00312F3E" w:rsidRPr="00C3215C" w:rsidRDefault="00312F3E" w:rsidP="006B76A6">
      <w:pPr>
        <w:pStyle w:val="ListParagraph"/>
        <w:ind w:left="1069"/>
        <w:rPr>
          <w:rFonts w:ascii="Times New Roman" w:hAnsi="Times New Roman" w:cs="Times New Roman"/>
          <w:b/>
          <w:bCs/>
          <w:sz w:val="32"/>
          <w:szCs w:val="32"/>
        </w:rPr>
      </w:pPr>
    </w:p>
    <w:p w14:paraId="0DFED9D0" w14:textId="77777777" w:rsidR="00312F3E" w:rsidRPr="00C3215C" w:rsidRDefault="00312F3E" w:rsidP="006B76A6">
      <w:pPr>
        <w:pStyle w:val="ListParagraph"/>
        <w:ind w:left="1069"/>
        <w:rPr>
          <w:rFonts w:ascii="Times New Roman" w:hAnsi="Times New Roman" w:cs="Times New Roman"/>
          <w:b/>
          <w:bCs/>
          <w:sz w:val="32"/>
          <w:szCs w:val="32"/>
        </w:rPr>
      </w:pPr>
    </w:p>
    <w:p w14:paraId="5AB3D003" w14:textId="77777777" w:rsidR="006B76A6" w:rsidRPr="00C3215C" w:rsidRDefault="006B76A6" w:rsidP="006B76A6">
      <w:pPr>
        <w:pStyle w:val="ListParagraph"/>
        <w:ind w:left="1069"/>
        <w:rPr>
          <w:rFonts w:ascii="Times New Roman" w:hAnsi="Times New Roman" w:cs="Times New Roman"/>
          <w:b/>
          <w:bCs/>
          <w:sz w:val="32"/>
          <w:szCs w:val="32"/>
        </w:rPr>
      </w:pPr>
    </w:p>
    <w:p w14:paraId="140ABA19" w14:textId="77777777" w:rsidR="006B76A6" w:rsidRPr="00C3215C" w:rsidRDefault="006B76A6" w:rsidP="006B76A6">
      <w:pPr>
        <w:pStyle w:val="ListParagraph"/>
        <w:ind w:left="1069"/>
        <w:rPr>
          <w:rFonts w:ascii="Times New Roman" w:hAnsi="Times New Roman" w:cs="Times New Roman"/>
          <w:b/>
          <w:bCs/>
          <w:sz w:val="32"/>
          <w:szCs w:val="32"/>
        </w:rPr>
      </w:pPr>
    </w:p>
    <w:p w14:paraId="4D855C7D" w14:textId="0145ADA4" w:rsidR="002F0FF6" w:rsidRPr="00C3215C" w:rsidRDefault="002F0FF6" w:rsidP="006B76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3215C">
        <w:rPr>
          <w:rFonts w:ascii="Times New Roman" w:hAnsi="Times New Roman" w:cs="Times New Roman"/>
          <w:b/>
          <w:bCs/>
          <w:sz w:val="32"/>
          <w:szCs w:val="32"/>
        </w:rPr>
        <w:t>Displaying Results</w:t>
      </w:r>
    </w:p>
    <w:p w14:paraId="32169A4D" w14:textId="5F1A8347" w:rsidR="00D76184" w:rsidRPr="00C3215C" w:rsidRDefault="002F0FF6" w:rsidP="00312F3E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3215C">
        <w:rPr>
          <w:rFonts w:ascii="Times New Roman" w:hAnsi="Times New Roman" w:cs="Times New Roman"/>
          <w:sz w:val="32"/>
          <w:szCs w:val="32"/>
        </w:rPr>
        <w:t>The extracted weather information is displayed in a clear and organized format on the command line.</w:t>
      </w:r>
    </w:p>
    <w:p w14:paraId="1F87C0CF" w14:textId="74B72BC2" w:rsidR="002F0FF6" w:rsidRPr="00C3215C" w:rsidRDefault="002F0FF6" w:rsidP="00B033A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3215C">
        <w:rPr>
          <w:rFonts w:ascii="Times New Roman" w:hAnsi="Times New Roman" w:cs="Times New Roman"/>
          <w:b/>
          <w:bCs/>
          <w:sz w:val="32"/>
          <w:szCs w:val="32"/>
        </w:rPr>
        <w:t>Saving Search History</w:t>
      </w:r>
    </w:p>
    <w:p w14:paraId="414B27FC" w14:textId="015C7345" w:rsidR="000F0D55" w:rsidRPr="00C3215C" w:rsidRDefault="002F0FF6" w:rsidP="000F0D55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3215C">
        <w:rPr>
          <w:rFonts w:ascii="Times New Roman" w:hAnsi="Times New Roman" w:cs="Times New Roman"/>
          <w:sz w:val="32"/>
          <w:szCs w:val="32"/>
        </w:rPr>
        <w:t>Every successful search is recorded in history.txt along with the date, time, and search type (City or PIN code).</w:t>
      </w:r>
    </w:p>
    <w:p w14:paraId="32972C0C" w14:textId="77777777" w:rsidR="002F0FF6" w:rsidRPr="00C3215C" w:rsidRDefault="002F0FF6" w:rsidP="00B033A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3215C">
        <w:rPr>
          <w:rFonts w:ascii="Times New Roman" w:hAnsi="Times New Roman" w:cs="Times New Roman"/>
          <w:b/>
          <w:bCs/>
          <w:sz w:val="32"/>
          <w:szCs w:val="32"/>
        </w:rPr>
        <w:t>Viewing Search History</w:t>
      </w:r>
    </w:p>
    <w:p w14:paraId="6D459CC1" w14:textId="4DF3CE7A" w:rsidR="002C680F" w:rsidRPr="00C3215C" w:rsidRDefault="002F0FF6" w:rsidP="00D76184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3215C">
        <w:rPr>
          <w:rFonts w:ascii="Times New Roman" w:hAnsi="Times New Roman" w:cs="Times New Roman"/>
          <w:sz w:val="32"/>
          <w:szCs w:val="32"/>
        </w:rPr>
        <w:t>If the user selects the history option, the application reads history.txt and displays all previous searches</w:t>
      </w:r>
      <w:r w:rsidR="00442B75" w:rsidRPr="00C3215C">
        <w:rPr>
          <w:rFonts w:ascii="Times New Roman" w:hAnsi="Times New Roman" w:cs="Times New Roman"/>
          <w:sz w:val="32"/>
          <w:szCs w:val="32"/>
        </w:rPr>
        <w:t>.</w:t>
      </w:r>
    </w:p>
    <w:p w14:paraId="401F1F67" w14:textId="35DFE374" w:rsidR="002F0FF6" w:rsidRPr="00C3215C" w:rsidRDefault="002F0FF6" w:rsidP="00B033A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3215C">
        <w:rPr>
          <w:rFonts w:ascii="Times New Roman" w:hAnsi="Times New Roman" w:cs="Times New Roman"/>
          <w:b/>
          <w:bCs/>
          <w:sz w:val="32"/>
          <w:szCs w:val="32"/>
        </w:rPr>
        <w:t>Error Handling</w:t>
      </w:r>
    </w:p>
    <w:p w14:paraId="050493E7" w14:textId="563EC78A" w:rsidR="002F0FF6" w:rsidRPr="00C3215C" w:rsidRDefault="002F0FF6" w:rsidP="006B1EF1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3215C">
        <w:rPr>
          <w:rFonts w:ascii="Times New Roman" w:hAnsi="Times New Roman" w:cs="Times New Roman"/>
          <w:sz w:val="32"/>
          <w:szCs w:val="32"/>
        </w:rPr>
        <w:t>If the user enters an invalid city name, PIN code, or menu option, the application displays an appropriate error message instead of crashing.</w:t>
      </w:r>
    </w:p>
    <w:p w14:paraId="1BAAC476" w14:textId="77777777" w:rsidR="002F0FF6" w:rsidRPr="00C3215C" w:rsidRDefault="002F0FF6" w:rsidP="00B033A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3215C">
        <w:rPr>
          <w:rFonts w:ascii="Times New Roman" w:hAnsi="Times New Roman" w:cs="Times New Roman"/>
          <w:b/>
          <w:bCs/>
          <w:sz w:val="32"/>
          <w:szCs w:val="32"/>
        </w:rPr>
        <w:t>Program Exit</w:t>
      </w:r>
    </w:p>
    <w:p w14:paraId="468861D0" w14:textId="013F978C" w:rsidR="00737B5C" w:rsidRPr="00C3215C" w:rsidRDefault="002F0FF6" w:rsidP="006B1EF1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3215C">
        <w:rPr>
          <w:rFonts w:ascii="Times New Roman" w:hAnsi="Times New Roman" w:cs="Times New Roman"/>
          <w:sz w:val="32"/>
          <w:szCs w:val="32"/>
        </w:rPr>
        <w:t>The application continues displaying the menu until the user selects the Exit option, after which the program terminates gracefully.</w:t>
      </w:r>
      <w:r w:rsidR="00000000" w:rsidRPr="00C3215C">
        <w:rPr>
          <w:rFonts w:ascii="Times New Roman" w:hAnsi="Times New Roman" w:cs="Times New Roman"/>
          <w:sz w:val="32"/>
          <w:szCs w:val="32"/>
        </w:rPr>
        <w:br w:type="page"/>
      </w:r>
    </w:p>
    <w:p w14:paraId="791D3E21" w14:textId="77777777" w:rsidR="00737B5C" w:rsidRPr="00C3215C" w:rsidRDefault="00000000">
      <w:pPr>
        <w:pStyle w:val="Heading1"/>
        <w:rPr>
          <w:rFonts w:cstheme="majorHAnsi"/>
          <w:sz w:val="40"/>
          <w:szCs w:val="40"/>
        </w:rPr>
      </w:pPr>
      <w:r w:rsidRPr="00C3215C">
        <w:rPr>
          <w:rFonts w:cstheme="majorHAnsi"/>
          <w:sz w:val="40"/>
          <w:szCs w:val="40"/>
        </w:rPr>
        <w:lastRenderedPageBreak/>
        <w:t>Features</w:t>
      </w:r>
    </w:p>
    <w:p w14:paraId="215A4AD2" w14:textId="77777777" w:rsidR="00CF27FA" w:rsidRPr="00CF27FA" w:rsidRDefault="00CF27FA" w:rsidP="00085520">
      <w:pPr>
        <w:pStyle w:val="Heading1"/>
        <w:numPr>
          <w:ilvl w:val="0"/>
          <w:numId w:val="21"/>
        </w:numPr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  <w:r w:rsidRPr="00CF27FA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>Search Weather by City</w:t>
      </w:r>
    </w:p>
    <w:p w14:paraId="1FF52B24" w14:textId="77777777" w:rsidR="00CF27FA" w:rsidRPr="00CF27FA" w:rsidRDefault="00CF27FA" w:rsidP="00085520">
      <w:pPr>
        <w:pStyle w:val="Heading1"/>
        <w:numPr>
          <w:ilvl w:val="0"/>
          <w:numId w:val="21"/>
        </w:numPr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  <w:r w:rsidRPr="00CF27FA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>Search Weather by PIN Code</w:t>
      </w:r>
    </w:p>
    <w:p w14:paraId="1B84B72F" w14:textId="77777777" w:rsidR="00CF27FA" w:rsidRPr="00CF27FA" w:rsidRDefault="00CF27FA" w:rsidP="00085520">
      <w:pPr>
        <w:pStyle w:val="Heading1"/>
        <w:numPr>
          <w:ilvl w:val="0"/>
          <w:numId w:val="21"/>
        </w:numPr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  <w:r w:rsidRPr="00CF27FA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>Search History</w:t>
      </w:r>
    </w:p>
    <w:p w14:paraId="4D7434E7" w14:textId="77777777" w:rsidR="00CF27FA" w:rsidRPr="00CF27FA" w:rsidRDefault="00CF27FA" w:rsidP="00085520">
      <w:pPr>
        <w:pStyle w:val="Heading1"/>
        <w:numPr>
          <w:ilvl w:val="0"/>
          <w:numId w:val="21"/>
        </w:numPr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  <w:r w:rsidRPr="00CF27FA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>About Menu</w:t>
      </w:r>
    </w:p>
    <w:p w14:paraId="7E1E6FE9" w14:textId="77777777" w:rsidR="00CF27FA" w:rsidRPr="00CF27FA" w:rsidRDefault="00CF27FA" w:rsidP="00085520">
      <w:pPr>
        <w:pStyle w:val="Heading1"/>
        <w:numPr>
          <w:ilvl w:val="0"/>
          <w:numId w:val="21"/>
        </w:numPr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  <w:r w:rsidRPr="00CF27FA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>Error Handling</w:t>
      </w:r>
    </w:p>
    <w:p w14:paraId="348DBCE1" w14:textId="77777777" w:rsidR="00CF27FA" w:rsidRDefault="00CF27FA" w:rsidP="00085520">
      <w:pPr>
        <w:pStyle w:val="Heading1"/>
        <w:numPr>
          <w:ilvl w:val="0"/>
          <w:numId w:val="21"/>
        </w:numPr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  <w:r w:rsidRPr="00CF27FA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>Menu Driven Interface</w:t>
      </w:r>
    </w:p>
    <w:p w14:paraId="0FBC6789" w14:textId="77777777" w:rsidR="00CF27FA" w:rsidRDefault="00CF27FA" w:rsidP="00CF27FA">
      <w:pPr>
        <w:pStyle w:val="Heading1"/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</w:p>
    <w:p w14:paraId="323E60E9" w14:textId="77777777" w:rsidR="00CF27FA" w:rsidRDefault="00CF27FA" w:rsidP="00CF27FA">
      <w:pPr>
        <w:pStyle w:val="Heading1"/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</w:p>
    <w:p w14:paraId="325C9B5E" w14:textId="77777777" w:rsidR="00CF27FA" w:rsidRDefault="00CF27FA" w:rsidP="00CF27FA">
      <w:pPr>
        <w:pStyle w:val="Heading1"/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</w:p>
    <w:p w14:paraId="7EDFC101" w14:textId="77777777" w:rsidR="00CF27FA" w:rsidRDefault="00CF27FA" w:rsidP="00CF27FA">
      <w:pPr>
        <w:pStyle w:val="Heading1"/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</w:p>
    <w:p w14:paraId="313FFD6C" w14:textId="77777777" w:rsidR="00CF27FA" w:rsidRDefault="00CF27FA" w:rsidP="00CF27FA">
      <w:pPr>
        <w:pStyle w:val="Heading1"/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</w:p>
    <w:p w14:paraId="6BF662BE" w14:textId="77777777" w:rsidR="00CF27FA" w:rsidRDefault="00CF27FA" w:rsidP="00CF27FA">
      <w:pPr>
        <w:pStyle w:val="Heading1"/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</w:p>
    <w:p w14:paraId="661DD587" w14:textId="77777777" w:rsidR="00CF27FA" w:rsidRDefault="00CF27FA" w:rsidP="00CF27FA">
      <w:pPr>
        <w:pStyle w:val="Heading1"/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</w:p>
    <w:p w14:paraId="00987118" w14:textId="77777777" w:rsidR="00CF27FA" w:rsidRDefault="00CF27FA" w:rsidP="00CF27FA">
      <w:pPr>
        <w:pStyle w:val="Heading1"/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</w:p>
    <w:p w14:paraId="628A03FF" w14:textId="2195883E" w:rsidR="00737B5C" w:rsidRDefault="00000000" w:rsidP="00CF27FA">
      <w:pPr>
        <w:pStyle w:val="Heading1"/>
        <w:rPr>
          <w:sz w:val="40"/>
          <w:szCs w:val="40"/>
        </w:rPr>
      </w:pPr>
      <w:r w:rsidRPr="00BF537B">
        <w:rPr>
          <w:sz w:val="40"/>
          <w:szCs w:val="40"/>
        </w:rPr>
        <w:t>Screenshots</w:t>
      </w:r>
    </w:p>
    <w:p w14:paraId="271E270A" w14:textId="0C045FB8" w:rsidR="00683881" w:rsidRPr="00683881" w:rsidRDefault="00683881" w:rsidP="006838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Main </w:t>
      </w:r>
      <w:proofErr w:type="gramStart"/>
      <w:r>
        <w:rPr>
          <w:rFonts w:ascii="Times New Roman" w:hAnsi="Times New Roman" w:cs="Times New Roman"/>
          <w:sz w:val="32"/>
          <w:szCs w:val="32"/>
        </w:rPr>
        <w:t>Menu:-</w:t>
      </w:r>
      <w:proofErr w:type="gramEnd"/>
    </w:p>
    <w:p w14:paraId="16DA6FD0" w14:textId="49CBEDED" w:rsidR="0097032B" w:rsidRDefault="002F0E8C" w:rsidP="003A48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B65D26C" wp14:editId="7E6CA6EA">
            <wp:extent cx="3884667" cy="1619250"/>
            <wp:effectExtent l="0" t="0" r="1905" b="0"/>
            <wp:docPr id="200511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15090" name="Picture 200511509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9619" cy="16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AE51" w14:textId="372AE591" w:rsidR="00724877" w:rsidRPr="002D62F4" w:rsidRDefault="00573312" w:rsidP="002D62F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F6222B8" wp14:editId="0112D05E">
            <wp:simplePos x="0" y="0"/>
            <wp:positionH relativeFrom="column">
              <wp:posOffset>0</wp:posOffset>
            </wp:positionH>
            <wp:positionV relativeFrom="paragraph">
              <wp:posOffset>376555</wp:posOffset>
            </wp:positionV>
            <wp:extent cx="3619500" cy="2407285"/>
            <wp:effectExtent l="0" t="0" r="0" b="0"/>
            <wp:wrapTopAndBottom/>
            <wp:docPr id="506147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47492" name="Picture 5061474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62F4">
        <w:rPr>
          <w:rFonts w:ascii="Times New Roman" w:hAnsi="Times New Roman" w:cs="Times New Roman"/>
          <w:sz w:val="32"/>
          <w:szCs w:val="32"/>
        </w:rPr>
        <w:t>Search by city</w:t>
      </w:r>
    </w:p>
    <w:p w14:paraId="5F553BE7" w14:textId="77777777" w:rsidR="00573312" w:rsidRPr="00046685" w:rsidRDefault="00573312">
      <w:pPr>
        <w:rPr>
          <w:rFonts w:ascii="Times New Roman" w:hAnsi="Times New Roman" w:cs="Times New Roman"/>
          <w:sz w:val="2"/>
          <w:szCs w:val="2"/>
        </w:rPr>
      </w:pPr>
    </w:p>
    <w:p w14:paraId="65507D73" w14:textId="000DD1FD" w:rsidR="00724877" w:rsidRDefault="003F2486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P</w:t>
      </w:r>
      <w:r w:rsidR="0040126D">
        <w:rPr>
          <w:rFonts w:ascii="Times New Roman" w:hAnsi="Times New Roman" w:cs="Times New Roman"/>
          <w:sz w:val="32"/>
          <w:szCs w:val="32"/>
        </w:rPr>
        <w:t>Search</w:t>
      </w:r>
      <w:proofErr w:type="spellEnd"/>
      <w:r w:rsidR="0040126D">
        <w:rPr>
          <w:rFonts w:ascii="Times New Roman" w:hAnsi="Times New Roman" w:cs="Times New Roman"/>
          <w:sz w:val="32"/>
          <w:szCs w:val="32"/>
        </w:rPr>
        <w:t xml:space="preserve"> by pin </w:t>
      </w:r>
      <w:proofErr w:type="gramStart"/>
      <w:r w:rsidR="0040126D">
        <w:rPr>
          <w:rFonts w:ascii="Times New Roman" w:hAnsi="Times New Roman" w:cs="Times New Roman"/>
          <w:sz w:val="32"/>
          <w:szCs w:val="32"/>
        </w:rPr>
        <w:t>code</w:t>
      </w:r>
      <w:r w:rsidR="007103D7">
        <w:rPr>
          <w:rFonts w:ascii="Times New Roman" w:hAnsi="Times New Roman" w:cs="Times New Roman"/>
          <w:sz w:val="32"/>
          <w:szCs w:val="32"/>
        </w:rPr>
        <w:t>:-</w:t>
      </w:r>
      <w:proofErr w:type="gramEnd"/>
    </w:p>
    <w:p w14:paraId="023E2167" w14:textId="4E7E7B64" w:rsidR="00BB4195" w:rsidRDefault="002F0E8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28A82D4" wp14:editId="0857F31B">
            <wp:extent cx="4004310" cy="2724150"/>
            <wp:effectExtent l="0" t="0" r="0" b="0"/>
            <wp:docPr id="1134338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38941" name="Picture 113433894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9251" cy="273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CA72" w14:textId="0264E45E" w:rsidR="008D4B63" w:rsidRDefault="008D4B63">
      <w:pPr>
        <w:rPr>
          <w:rFonts w:ascii="Times New Roman" w:hAnsi="Times New Roman" w:cs="Times New Roman"/>
          <w:sz w:val="32"/>
          <w:szCs w:val="32"/>
        </w:rPr>
      </w:pPr>
    </w:p>
    <w:p w14:paraId="78D7FCD8" w14:textId="7399A497" w:rsidR="00EF1DF2" w:rsidRDefault="00EF1DF2" w:rsidP="00EF1DF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21168C98" wp14:editId="13DB25B3">
            <wp:simplePos x="0" y="0"/>
            <wp:positionH relativeFrom="column">
              <wp:posOffset>0</wp:posOffset>
            </wp:positionH>
            <wp:positionV relativeFrom="paragraph">
              <wp:posOffset>385445</wp:posOffset>
            </wp:positionV>
            <wp:extent cx="3352800" cy="2401570"/>
            <wp:effectExtent l="0" t="0" r="0" b="0"/>
            <wp:wrapTopAndBottom/>
            <wp:docPr id="370664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64417" name="Picture 3706644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4B63">
        <w:rPr>
          <w:rFonts w:ascii="Times New Roman" w:hAnsi="Times New Roman" w:cs="Times New Roman"/>
          <w:sz w:val="32"/>
          <w:szCs w:val="32"/>
        </w:rPr>
        <w:t xml:space="preserve">View Search </w:t>
      </w:r>
      <w:proofErr w:type="gramStart"/>
      <w:r w:rsidR="008D4B63">
        <w:rPr>
          <w:rFonts w:ascii="Times New Roman" w:hAnsi="Times New Roman" w:cs="Times New Roman"/>
          <w:sz w:val="32"/>
          <w:szCs w:val="32"/>
        </w:rPr>
        <w:t>history</w:t>
      </w:r>
      <w:r w:rsidR="009C4755">
        <w:rPr>
          <w:rFonts w:ascii="Times New Roman" w:hAnsi="Times New Roman" w:cs="Times New Roman"/>
          <w:sz w:val="32"/>
          <w:szCs w:val="32"/>
        </w:rPr>
        <w:t>:</w:t>
      </w:r>
      <w:r w:rsidR="00D775FE">
        <w:rPr>
          <w:rFonts w:ascii="Times New Roman" w:hAnsi="Times New Roman" w:cs="Times New Roman"/>
          <w:sz w:val="32"/>
          <w:szCs w:val="32"/>
        </w:rPr>
        <w:t>-</w:t>
      </w:r>
      <w:proofErr w:type="gramEnd"/>
    </w:p>
    <w:p w14:paraId="16112A46" w14:textId="19070598" w:rsidR="0041537B" w:rsidRPr="00AC5E29" w:rsidRDefault="00EF1DF2" w:rsidP="00EF1DF2">
      <w:pPr>
        <w:rPr>
          <w:rFonts w:ascii="Times New Roman" w:hAnsi="Times New Roman" w:cs="Times New Roman"/>
          <w:sz w:val="2"/>
          <w:szCs w:val="2"/>
        </w:rPr>
      </w:pPr>
      <w:r w:rsidRPr="00AC5E29">
        <w:rPr>
          <w:rFonts w:ascii="Times New Roman" w:hAnsi="Times New Roman" w:cs="Times New Roman"/>
          <w:sz w:val="2"/>
          <w:szCs w:val="2"/>
        </w:rPr>
        <w:t xml:space="preserve"> </w:t>
      </w:r>
    </w:p>
    <w:p w14:paraId="6D8F11B6" w14:textId="3D6E45A0" w:rsidR="00EF1DF2" w:rsidRPr="00AC5E29" w:rsidRDefault="00F163A7" w:rsidP="00EF1DF2">
      <w:pPr>
        <w:rPr>
          <w:rFonts w:ascii="Times New Roman" w:hAnsi="Times New Roman" w:cs="Times New Roman"/>
          <w:sz w:val="32"/>
          <w:szCs w:val="32"/>
        </w:rPr>
      </w:pPr>
      <w:r w:rsidRPr="00AC5E29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63360" behindDoc="0" locked="0" layoutInCell="1" allowOverlap="1" wp14:anchorId="24A755F3" wp14:editId="1FB20526">
            <wp:simplePos x="0" y="0"/>
            <wp:positionH relativeFrom="column">
              <wp:posOffset>-6350</wp:posOffset>
            </wp:positionH>
            <wp:positionV relativeFrom="paragraph">
              <wp:posOffset>391160</wp:posOffset>
            </wp:positionV>
            <wp:extent cx="3352800" cy="2449195"/>
            <wp:effectExtent l="0" t="0" r="0" b="8255"/>
            <wp:wrapTopAndBottom/>
            <wp:docPr id="719741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4164" name="Picture 7197416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EF1DF2" w:rsidRPr="00AC5E29">
        <w:rPr>
          <w:rFonts w:ascii="Times New Roman" w:hAnsi="Times New Roman" w:cs="Times New Roman"/>
          <w:sz w:val="32"/>
          <w:szCs w:val="32"/>
        </w:rPr>
        <w:t>About:-</w:t>
      </w:r>
      <w:proofErr w:type="gramEnd"/>
    </w:p>
    <w:p w14:paraId="6C1CB1E4" w14:textId="77777777" w:rsidR="00C34C53" w:rsidRPr="00C34C53" w:rsidRDefault="00C34C53" w:rsidP="009C4755">
      <w:pPr>
        <w:spacing w:line="240" w:lineRule="auto"/>
        <w:rPr>
          <w:rFonts w:ascii="Times New Roman" w:hAnsi="Times New Roman" w:cs="Times New Roman"/>
          <w:sz w:val="2"/>
          <w:szCs w:val="2"/>
        </w:rPr>
      </w:pPr>
    </w:p>
    <w:p w14:paraId="515C7CB0" w14:textId="1979AE34" w:rsidR="00EF1DF2" w:rsidRDefault="00F163A7" w:rsidP="009C4755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2F008BC5" wp14:editId="37D71F83">
            <wp:simplePos x="0" y="0"/>
            <wp:positionH relativeFrom="column">
              <wp:posOffset>0</wp:posOffset>
            </wp:positionH>
            <wp:positionV relativeFrom="paragraph">
              <wp:posOffset>399415</wp:posOffset>
            </wp:positionV>
            <wp:extent cx="3486150" cy="1850390"/>
            <wp:effectExtent l="0" t="0" r="0" b="0"/>
            <wp:wrapTopAndBottom/>
            <wp:docPr id="11395618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61809" name="Picture 113956180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C34C53">
        <w:rPr>
          <w:rFonts w:ascii="Times New Roman" w:hAnsi="Times New Roman" w:cs="Times New Roman"/>
          <w:sz w:val="32"/>
          <w:szCs w:val="32"/>
        </w:rPr>
        <w:t>Exit:-</w:t>
      </w:r>
      <w:proofErr w:type="gramEnd"/>
    </w:p>
    <w:p w14:paraId="1605E6CA" w14:textId="3B63EE9A" w:rsidR="00737B5C" w:rsidRPr="00BF537B" w:rsidRDefault="00000000">
      <w:pPr>
        <w:rPr>
          <w:sz w:val="32"/>
          <w:szCs w:val="32"/>
        </w:rPr>
      </w:pPr>
      <w:r w:rsidRPr="00BF537B">
        <w:rPr>
          <w:sz w:val="32"/>
          <w:szCs w:val="32"/>
        </w:rPr>
        <w:br w:type="page"/>
      </w:r>
    </w:p>
    <w:p w14:paraId="7B739312" w14:textId="77777777" w:rsidR="00737B5C" w:rsidRPr="00BF537B" w:rsidRDefault="00000000">
      <w:pPr>
        <w:pStyle w:val="Heading1"/>
        <w:rPr>
          <w:sz w:val="40"/>
          <w:szCs w:val="40"/>
        </w:rPr>
      </w:pPr>
      <w:r w:rsidRPr="00BF537B">
        <w:rPr>
          <w:sz w:val="40"/>
          <w:szCs w:val="40"/>
        </w:rPr>
        <w:lastRenderedPageBreak/>
        <w:t>Testi</w:t>
      </w:r>
      <w:r w:rsidRPr="00BF537B">
        <w:rPr>
          <w:sz w:val="40"/>
          <w:szCs w:val="40"/>
        </w:rPr>
        <w:t>n</w:t>
      </w:r>
      <w:r w:rsidRPr="00BF537B">
        <w:rPr>
          <w:sz w:val="40"/>
          <w:szCs w:val="40"/>
        </w:rPr>
        <w:t>g</w:t>
      </w:r>
    </w:p>
    <w:tbl>
      <w:tblPr>
        <w:tblStyle w:val="GridTable2-Accent5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2F5AC9" w14:paraId="25F4A4B7" w14:textId="77777777" w:rsidTr="00E054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1958701C" w14:textId="0A192294" w:rsidR="002F5AC9" w:rsidRPr="002F5AC9" w:rsidRDefault="002F5AC9" w:rsidP="00FE48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Test case</w:t>
            </w:r>
          </w:p>
        </w:tc>
        <w:tc>
          <w:tcPr>
            <w:tcW w:w="2877" w:type="dxa"/>
          </w:tcPr>
          <w:p w14:paraId="70D1A30F" w14:textId="51BA65C5" w:rsidR="002F5AC9" w:rsidRPr="00FE4881" w:rsidRDefault="00FE4881" w:rsidP="00FE48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Expected Result</w:t>
            </w:r>
          </w:p>
        </w:tc>
        <w:tc>
          <w:tcPr>
            <w:tcW w:w="2877" w:type="dxa"/>
          </w:tcPr>
          <w:p w14:paraId="35695BD4" w14:textId="5EEDBB86" w:rsidR="002F5AC9" w:rsidRPr="00FE4881" w:rsidRDefault="00FE4881" w:rsidP="00FE48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Status</w:t>
            </w:r>
          </w:p>
        </w:tc>
      </w:tr>
      <w:tr w:rsidR="002F5AC9" w14:paraId="1742B87A" w14:textId="77777777" w:rsidTr="00E054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355FCC02" w14:textId="4B6F9FF4" w:rsidR="002F5AC9" w:rsidRPr="00FE4881" w:rsidRDefault="00FE4881">
            <w:pP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Valid City</w:t>
            </w:r>
          </w:p>
        </w:tc>
        <w:tc>
          <w:tcPr>
            <w:tcW w:w="2877" w:type="dxa"/>
          </w:tcPr>
          <w:p w14:paraId="3722462A" w14:textId="0D55A138" w:rsidR="002F5AC9" w:rsidRPr="004C3322" w:rsidRDefault="004C3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Weather Displayed</w:t>
            </w:r>
          </w:p>
        </w:tc>
        <w:tc>
          <w:tcPr>
            <w:tcW w:w="2877" w:type="dxa"/>
          </w:tcPr>
          <w:p w14:paraId="38EA8024" w14:textId="18AF8452" w:rsidR="002F5AC9" w:rsidRPr="004C3322" w:rsidRDefault="004C3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Pass</w:t>
            </w:r>
          </w:p>
        </w:tc>
      </w:tr>
      <w:tr w:rsidR="002F5AC9" w14:paraId="197D3FB1" w14:textId="77777777" w:rsidTr="00E054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75ABDA29" w14:textId="310C2A70" w:rsidR="002F5AC9" w:rsidRPr="004C3322" w:rsidRDefault="004C3322">
            <w:pP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Invalid City</w:t>
            </w:r>
          </w:p>
        </w:tc>
        <w:tc>
          <w:tcPr>
            <w:tcW w:w="2877" w:type="dxa"/>
          </w:tcPr>
          <w:p w14:paraId="5CDD5FC9" w14:textId="3746FA18" w:rsidR="002F5AC9" w:rsidRPr="004C3322" w:rsidRDefault="004C3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Error Message</w:t>
            </w:r>
          </w:p>
        </w:tc>
        <w:tc>
          <w:tcPr>
            <w:tcW w:w="2877" w:type="dxa"/>
          </w:tcPr>
          <w:p w14:paraId="33B09CD4" w14:textId="76FE6748" w:rsidR="002F5AC9" w:rsidRPr="004C3322" w:rsidRDefault="004C3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Pass</w:t>
            </w:r>
          </w:p>
        </w:tc>
      </w:tr>
      <w:tr w:rsidR="002F5AC9" w14:paraId="4DFF2E83" w14:textId="77777777" w:rsidTr="00E054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7501387F" w14:textId="72E4A99A" w:rsidR="002F5AC9" w:rsidRPr="004C3322" w:rsidRDefault="004C3322">
            <w:pP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Valid PIN</w:t>
            </w:r>
          </w:p>
        </w:tc>
        <w:tc>
          <w:tcPr>
            <w:tcW w:w="2877" w:type="dxa"/>
          </w:tcPr>
          <w:p w14:paraId="4AE1601D" w14:textId="3F334EE6" w:rsidR="002F5AC9" w:rsidRPr="004C3322" w:rsidRDefault="007230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Weather Displayed</w:t>
            </w:r>
          </w:p>
        </w:tc>
        <w:tc>
          <w:tcPr>
            <w:tcW w:w="2877" w:type="dxa"/>
          </w:tcPr>
          <w:p w14:paraId="43311BAA" w14:textId="77BEE2F7" w:rsidR="002F5AC9" w:rsidRPr="00723006" w:rsidRDefault="007230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Pass</w:t>
            </w:r>
          </w:p>
        </w:tc>
      </w:tr>
      <w:tr w:rsidR="002F5AC9" w14:paraId="0A10E048" w14:textId="77777777" w:rsidTr="00E054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51A824B1" w14:textId="0144124E" w:rsidR="002F5AC9" w:rsidRPr="003F2486" w:rsidRDefault="003F2486">
            <w:pP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Invalid PIN</w:t>
            </w:r>
          </w:p>
        </w:tc>
        <w:tc>
          <w:tcPr>
            <w:tcW w:w="2877" w:type="dxa"/>
          </w:tcPr>
          <w:p w14:paraId="3A94709E" w14:textId="4154A876" w:rsidR="002F5AC9" w:rsidRPr="003F2486" w:rsidRDefault="003F2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Error Message</w:t>
            </w:r>
          </w:p>
        </w:tc>
        <w:tc>
          <w:tcPr>
            <w:tcW w:w="2877" w:type="dxa"/>
          </w:tcPr>
          <w:p w14:paraId="6BB140D3" w14:textId="0C329946" w:rsidR="002F5AC9" w:rsidRPr="003F2486" w:rsidRDefault="003F2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Pass</w:t>
            </w:r>
          </w:p>
        </w:tc>
      </w:tr>
      <w:tr w:rsidR="002F5AC9" w14:paraId="772CF8FB" w14:textId="77777777" w:rsidTr="00E054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4478E6EC" w14:textId="465D2080" w:rsidR="002F5AC9" w:rsidRPr="00D05C8F" w:rsidRDefault="00D05C8F">
            <w:pP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Exit Option</w:t>
            </w:r>
          </w:p>
        </w:tc>
        <w:tc>
          <w:tcPr>
            <w:tcW w:w="2877" w:type="dxa"/>
          </w:tcPr>
          <w:p w14:paraId="6D3FD17C" w14:textId="19CDCF36" w:rsidR="002F5AC9" w:rsidRPr="00D05C8F" w:rsidRDefault="00D05C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Program Closes</w:t>
            </w:r>
          </w:p>
        </w:tc>
        <w:tc>
          <w:tcPr>
            <w:tcW w:w="2877" w:type="dxa"/>
          </w:tcPr>
          <w:p w14:paraId="44547583" w14:textId="253821D1" w:rsidR="002F5AC9" w:rsidRPr="00D05C8F" w:rsidRDefault="00D05C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Pass</w:t>
            </w:r>
          </w:p>
        </w:tc>
      </w:tr>
    </w:tbl>
    <w:p w14:paraId="2F1347DD" w14:textId="19809FE8" w:rsidR="00737B5C" w:rsidRDefault="00737B5C"/>
    <w:p w14:paraId="7006E1B8" w14:textId="77777777" w:rsidR="00FB0062" w:rsidRDefault="00FB0062"/>
    <w:p w14:paraId="642DB00B" w14:textId="77777777" w:rsidR="00FB0062" w:rsidRDefault="00FB0062"/>
    <w:p w14:paraId="11B8AED2" w14:textId="77777777" w:rsidR="00737B5C" w:rsidRPr="00BF537B" w:rsidRDefault="00000000">
      <w:pPr>
        <w:pStyle w:val="Heading1"/>
        <w:rPr>
          <w:sz w:val="40"/>
          <w:szCs w:val="40"/>
        </w:rPr>
      </w:pPr>
      <w:r w:rsidRPr="00BF537B">
        <w:rPr>
          <w:sz w:val="40"/>
          <w:szCs w:val="40"/>
        </w:rPr>
        <w:t>Future Enhancements</w:t>
      </w:r>
    </w:p>
    <w:p w14:paraId="7DD71220" w14:textId="77777777" w:rsidR="00091E29" w:rsidRPr="00141756" w:rsidRDefault="00091E29" w:rsidP="0014175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141756">
        <w:rPr>
          <w:rFonts w:ascii="Times New Roman" w:hAnsi="Times New Roman" w:cs="Times New Roman"/>
          <w:sz w:val="32"/>
          <w:szCs w:val="32"/>
        </w:rPr>
        <w:t>Search Weather by City</w:t>
      </w:r>
    </w:p>
    <w:p w14:paraId="3EDF5920" w14:textId="77777777" w:rsidR="00091E29" w:rsidRPr="00141756" w:rsidRDefault="00091E29" w:rsidP="0014175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141756">
        <w:rPr>
          <w:rFonts w:ascii="Times New Roman" w:hAnsi="Times New Roman" w:cs="Times New Roman"/>
          <w:sz w:val="32"/>
          <w:szCs w:val="32"/>
        </w:rPr>
        <w:t>Search Weather by PIN Code</w:t>
      </w:r>
    </w:p>
    <w:p w14:paraId="196AF213" w14:textId="77777777" w:rsidR="00091E29" w:rsidRPr="00141756" w:rsidRDefault="00091E29" w:rsidP="0014175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141756">
        <w:rPr>
          <w:rFonts w:ascii="Times New Roman" w:hAnsi="Times New Roman" w:cs="Times New Roman"/>
          <w:sz w:val="32"/>
          <w:szCs w:val="32"/>
        </w:rPr>
        <w:t>Search History</w:t>
      </w:r>
    </w:p>
    <w:p w14:paraId="36D58763" w14:textId="77777777" w:rsidR="00091E29" w:rsidRPr="00141756" w:rsidRDefault="00091E29" w:rsidP="0014175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141756">
        <w:rPr>
          <w:rFonts w:ascii="Times New Roman" w:hAnsi="Times New Roman" w:cs="Times New Roman"/>
          <w:sz w:val="32"/>
          <w:szCs w:val="32"/>
        </w:rPr>
        <w:t>About Menu</w:t>
      </w:r>
    </w:p>
    <w:p w14:paraId="4F98ADF1" w14:textId="77777777" w:rsidR="00141756" w:rsidRDefault="00091E29" w:rsidP="0014175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141756">
        <w:rPr>
          <w:rFonts w:ascii="Times New Roman" w:hAnsi="Times New Roman" w:cs="Times New Roman"/>
          <w:sz w:val="32"/>
          <w:szCs w:val="32"/>
        </w:rPr>
        <w:t>Error Handling</w:t>
      </w:r>
    </w:p>
    <w:p w14:paraId="204A48A2" w14:textId="31456DF9" w:rsidR="00737B5C" w:rsidRPr="00141756" w:rsidRDefault="00091E29" w:rsidP="0014175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141756">
        <w:rPr>
          <w:rFonts w:ascii="Times New Roman" w:hAnsi="Times New Roman" w:cs="Times New Roman"/>
          <w:sz w:val="32"/>
          <w:szCs w:val="32"/>
        </w:rPr>
        <w:t>Menu Driven Interface</w:t>
      </w:r>
      <w:r w:rsidR="00000000" w:rsidRPr="00141756">
        <w:br w:type="page"/>
      </w:r>
    </w:p>
    <w:p w14:paraId="5CD1246D" w14:textId="77777777" w:rsidR="00737B5C" w:rsidRPr="00BF537B" w:rsidRDefault="00000000">
      <w:pPr>
        <w:pStyle w:val="Heading1"/>
        <w:rPr>
          <w:sz w:val="40"/>
          <w:szCs w:val="40"/>
        </w:rPr>
      </w:pPr>
      <w:r w:rsidRPr="00BF537B">
        <w:rPr>
          <w:sz w:val="40"/>
          <w:szCs w:val="40"/>
        </w:rPr>
        <w:lastRenderedPageBreak/>
        <w:t>C</w:t>
      </w:r>
      <w:r w:rsidRPr="00BF537B">
        <w:rPr>
          <w:sz w:val="40"/>
          <w:szCs w:val="40"/>
        </w:rPr>
        <w:t>onclusion</w:t>
      </w:r>
    </w:p>
    <w:p w14:paraId="07B629F4" w14:textId="77777777" w:rsidR="00C246A4" w:rsidRDefault="00395721" w:rsidP="00C246A4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weather application (CLI) </w:t>
      </w:r>
      <w:r w:rsidR="00553851">
        <w:rPr>
          <w:rFonts w:ascii="Times New Roman" w:hAnsi="Times New Roman" w:cs="Times New Roman"/>
          <w:sz w:val="32"/>
          <w:szCs w:val="32"/>
        </w:rPr>
        <w:t>succ</w:t>
      </w:r>
      <w:r w:rsidR="00A40D56">
        <w:rPr>
          <w:rFonts w:ascii="Times New Roman" w:hAnsi="Times New Roman" w:cs="Times New Roman"/>
          <w:sz w:val="32"/>
          <w:szCs w:val="32"/>
        </w:rPr>
        <w:t xml:space="preserve">essfully meets its objective of </w:t>
      </w:r>
      <w:r w:rsidR="00D53AFC">
        <w:rPr>
          <w:rFonts w:ascii="Times New Roman" w:hAnsi="Times New Roman" w:cs="Times New Roman"/>
          <w:sz w:val="32"/>
          <w:szCs w:val="32"/>
        </w:rPr>
        <w:t>providing real</w:t>
      </w:r>
      <w:r w:rsidR="00261237">
        <w:rPr>
          <w:rFonts w:ascii="Times New Roman" w:hAnsi="Times New Roman" w:cs="Times New Roman"/>
          <w:sz w:val="32"/>
          <w:szCs w:val="32"/>
        </w:rPr>
        <w:t>-</w:t>
      </w:r>
      <w:r w:rsidR="00D53AFC">
        <w:rPr>
          <w:rFonts w:ascii="Times New Roman" w:hAnsi="Times New Roman" w:cs="Times New Roman"/>
          <w:sz w:val="32"/>
          <w:szCs w:val="32"/>
        </w:rPr>
        <w:t xml:space="preserve">time weather </w:t>
      </w:r>
      <w:r w:rsidR="003F4C26">
        <w:rPr>
          <w:rFonts w:ascii="Times New Roman" w:hAnsi="Times New Roman" w:cs="Times New Roman"/>
          <w:sz w:val="32"/>
          <w:szCs w:val="32"/>
        </w:rPr>
        <w:t>forecast</w:t>
      </w:r>
      <w:r w:rsidR="001B4F60">
        <w:rPr>
          <w:rFonts w:ascii="Times New Roman" w:hAnsi="Times New Roman" w:cs="Times New Roman"/>
          <w:sz w:val="32"/>
          <w:szCs w:val="32"/>
        </w:rPr>
        <w:t xml:space="preserve">. It provides all the weather information in a </w:t>
      </w:r>
      <w:r w:rsidR="0001587D">
        <w:rPr>
          <w:rFonts w:ascii="Times New Roman" w:hAnsi="Times New Roman" w:cs="Times New Roman"/>
          <w:sz w:val="32"/>
          <w:szCs w:val="32"/>
        </w:rPr>
        <w:t>user</w:t>
      </w:r>
      <w:r w:rsidR="00261237">
        <w:rPr>
          <w:rFonts w:ascii="Times New Roman" w:hAnsi="Times New Roman" w:cs="Times New Roman"/>
          <w:sz w:val="32"/>
          <w:szCs w:val="32"/>
        </w:rPr>
        <w:t>-</w:t>
      </w:r>
      <w:r w:rsidR="0001587D">
        <w:rPr>
          <w:rFonts w:ascii="Times New Roman" w:hAnsi="Times New Roman" w:cs="Times New Roman"/>
          <w:sz w:val="32"/>
          <w:szCs w:val="32"/>
        </w:rPr>
        <w:t xml:space="preserve">friendly command line interface. </w:t>
      </w:r>
      <w:r w:rsidR="00261237">
        <w:rPr>
          <w:rFonts w:ascii="Times New Roman" w:hAnsi="Times New Roman" w:cs="Times New Roman"/>
          <w:sz w:val="32"/>
          <w:szCs w:val="32"/>
        </w:rPr>
        <w:t xml:space="preserve">With the help of </w:t>
      </w:r>
      <w:proofErr w:type="spellStart"/>
      <w:r w:rsidR="00697D28">
        <w:rPr>
          <w:rFonts w:ascii="Times New Roman" w:hAnsi="Times New Roman" w:cs="Times New Roman"/>
          <w:sz w:val="32"/>
          <w:szCs w:val="32"/>
        </w:rPr>
        <w:t>OpenWeathermap</w:t>
      </w:r>
      <w:proofErr w:type="spellEnd"/>
      <w:r w:rsidR="00697D28">
        <w:rPr>
          <w:rFonts w:ascii="Times New Roman" w:hAnsi="Times New Roman" w:cs="Times New Roman"/>
          <w:sz w:val="32"/>
          <w:szCs w:val="32"/>
        </w:rPr>
        <w:t xml:space="preserve"> API</w:t>
      </w:r>
      <w:r w:rsidR="00C84551">
        <w:rPr>
          <w:rFonts w:ascii="Times New Roman" w:hAnsi="Times New Roman" w:cs="Times New Roman"/>
          <w:sz w:val="32"/>
          <w:szCs w:val="32"/>
        </w:rPr>
        <w:t xml:space="preserve">, the application allows user to </w:t>
      </w:r>
      <w:r w:rsidR="00381161">
        <w:rPr>
          <w:rFonts w:ascii="Times New Roman" w:hAnsi="Times New Roman" w:cs="Times New Roman"/>
          <w:sz w:val="32"/>
          <w:szCs w:val="32"/>
        </w:rPr>
        <w:t xml:space="preserve">search weather details using city name and </w:t>
      </w:r>
      <w:r w:rsidR="001C41EA">
        <w:rPr>
          <w:rFonts w:ascii="Times New Roman" w:hAnsi="Times New Roman" w:cs="Times New Roman"/>
          <w:sz w:val="32"/>
          <w:szCs w:val="32"/>
        </w:rPr>
        <w:t xml:space="preserve">PIN code, and also maintains a </w:t>
      </w:r>
      <w:r w:rsidR="00163110">
        <w:rPr>
          <w:rFonts w:ascii="Times New Roman" w:hAnsi="Times New Roman" w:cs="Times New Roman"/>
          <w:sz w:val="32"/>
          <w:szCs w:val="32"/>
        </w:rPr>
        <w:t>history of previous searches.</w:t>
      </w:r>
    </w:p>
    <w:p w14:paraId="7B9D0868" w14:textId="04EC9EDE" w:rsidR="00C246A4" w:rsidRDefault="00F242ED" w:rsidP="00C246A4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This project helped in gaining valuable practical experience </w:t>
      </w:r>
      <w:r w:rsidR="006B67B1">
        <w:rPr>
          <w:rFonts w:ascii="Times New Roman" w:hAnsi="Times New Roman" w:cs="Times New Roman"/>
          <w:sz w:val="32"/>
          <w:szCs w:val="32"/>
        </w:rPr>
        <w:t>with python programming, API integration</w:t>
      </w:r>
      <w:r w:rsidR="00433C64">
        <w:rPr>
          <w:rFonts w:ascii="Times New Roman" w:hAnsi="Times New Roman" w:cs="Times New Roman"/>
          <w:sz w:val="32"/>
          <w:szCs w:val="32"/>
        </w:rPr>
        <w:t xml:space="preserve">, exception handling, file handling, </w:t>
      </w:r>
      <w:r w:rsidR="008A0511">
        <w:rPr>
          <w:rFonts w:ascii="Times New Roman" w:hAnsi="Times New Roman" w:cs="Times New Roman"/>
          <w:sz w:val="32"/>
          <w:szCs w:val="32"/>
        </w:rPr>
        <w:t xml:space="preserve">and modular programming. It also helped in </w:t>
      </w:r>
      <w:r w:rsidR="00120405">
        <w:rPr>
          <w:rFonts w:ascii="Times New Roman" w:hAnsi="Times New Roman" w:cs="Times New Roman"/>
          <w:sz w:val="32"/>
          <w:szCs w:val="32"/>
        </w:rPr>
        <w:t>demonstrati</w:t>
      </w:r>
      <w:r w:rsidR="00D54608">
        <w:rPr>
          <w:rFonts w:ascii="Times New Roman" w:hAnsi="Times New Roman" w:cs="Times New Roman"/>
          <w:sz w:val="32"/>
          <w:szCs w:val="32"/>
        </w:rPr>
        <w:t>ng how external API</w:t>
      </w:r>
      <w:r w:rsidR="00427FDF">
        <w:rPr>
          <w:rFonts w:ascii="Times New Roman" w:hAnsi="Times New Roman" w:cs="Times New Roman"/>
          <w:sz w:val="32"/>
          <w:szCs w:val="32"/>
        </w:rPr>
        <w:t>s is used to build real-world application</w:t>
      </w:r>
      <w:r w:rsidR="00E42F32">
        <w:rPr>
          <w:rFonts w:ascii="Times New Roman" w:hAnsi="Times New Roman" w:cs="Times New Roman"/>
          <w:sz w:val="32"/>
          <w:szCs w:val="32"/>
        </w:rPr>
        <w:t xml:space="preserve">. </w:t>
      </w:r>
      <w:proofErr w:type="gramStart"/>
      <w:r w:rsidR="00E42F32">
        <w:rPr>
          <w:rFonts w:ascii="Times New Roman" w:hAnsi="Times New Roman" w:cs="Times New Roman"/>
          <w:sz w:val="32"/>
          <w:szCs w:val="32"/>
        </w:rPr>
        <w:t>Overall</w:t>
      </w:r>
      <w:proofErr w:type="gramEnd"/>
      <w:r w:rsidR="00E42F32">
        <w:rPr>
          <w:rFonts w:ascii="Times New Roman" w:hAnsi="Times New Roman" w:cs="Times New Roman"/>
          <w:sz w:val="32"/>
          <w:szCs w:val="32"/>
        </w:rPr>
        <w:t xml:space="preserve"> this project helped in gaining</w:t>
      </w:r>
      <w:r w:rsidR="00ED6AD4">
        <w:rPr>
          <w:rFonts w:ascii="Times New Roman" w:hAnsi="Times New Roman" w:cs="Times New Roman"/>
          <w:sz w:val="32"/>
          <w:szCs w:val="32"/>
        </w:rPr>
        <w:t xml:space="preserve"> hands</w:t>
      </w:r>
      <w:r w:rsidR="00B346D9">
        <w:rPr>
          <w:rFonts w:ascii="Times New Roman" w:hAnsi="Times New Roman" w:cs="Times New Roman"/>
          <w:sz w:val="32"/>
          <w:szCs w:val="32"/>
        </w:rPr>
        <w:t xml:space="preserve">-on experience in developing python based CLI application. </w:t>
      </w:r>
    </w:p>
    <w:p w14:paraId="6CC019C3" w14:textId="72743D58" w:rsidR="00737B5C" w:rsidRDefault="001C41EA" w:rsidP="00D53AFC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FB08B18" w14:textId="77777777" w:rsidR="00712953" w:rsidRPr="009615B5" w:rsidRDefault="00712953" w:rsidP="00D53AF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F54D323" w14:textId="30DB8F35" w:rsidR="00A9077B" w:rsidRPr="00A9077B" w:rsidRDefault="00000000" w:rsidP="00A9077B">
      <w:pPr>
        <w:pStyle w:val="Heading1"/>
        <w:rPr>
          <w:sz w:val="40"/>
          <w:szCs w:val="40"/>
        </w:rPr>
      </w:pPr>
      <w:r w:rsidRPr="00BF537B">
        <w:rPr>
          <w:sz w:val="40"/>
          <w:szCs w:val="40"/>
        </w:rPr>
        <w:t>References</w:t>
      </w:r>
    </w:p>
    <w:p w14:paraId="3C7AC7C4" w14:textId="17C223B4" w:rsidR="006E1A6D" w:rsidRDefault="00000000" w:rsidP="00032B3D">
      <w:pPr>
        <w:pStyle w:val="ListParagraph"/>
        <w:numPr>
          <w:ilvl w:val="0"/>
          <w:numId w:val="25"/>
        </w:numPr>
        <w:ind w:hanging="153"/>
        <w:rPr>
          <w:rFonts w:ascii="Times New Roman" w:hAnsi="Times New Roman" w:cs="Times New Roman"/>
          <w:sz w:val="32"/>
          <w:szCs w:val="32"/>
        </w:rPr>
      </w:pPr>
      <w:r w:rsidRPr="006E1A6D">
        <w:rPr>
          <w:rFonts w:ascii="Times New Roman" w:hAnsi="Times New Roman" w:cs="Times New Roman"/>
          <w:sz w:val="32"/>
          <w:szCs w:val="32"/>
        </w:rPr>
        <w:t>Python doc</w:t>
      </w:r>
      <w:r w:rsidR="00852A5A" w:rsidRPr="006E1A6D">
        <w:rPr>
          <w:rFonts w:ascii="Times New Roman" w:hAnsi="Times New Roman" w:cs="Times New Roman"/>
          <w:sz w:val="32"/>
          <w:szCs w:val="32"/>
        </w:rPr>
        <w:t>umentation</w:t>
      </w:r>
    </w:p>
    <w:p w14:paraId="512F2B2D" w14:textId="2AF7CBFD" w:rsidR="006E1A6D" w:rsidRDefault="00000000" w:rsidP="00032B3D">
      <w:pPr>
        <w:pStyle w:val="ListParagraph"/>
        <w:numPr>
          <w:ilvl w:val="0"/>
          <w:numId w:val="25"/>
        </w:numPr>
        <w:ind w:hanging="153"/>
        <w:rPr>
          <w:rFonts w:ascii="Times New Roman" w:hAnsi="Times New Roman" w:cs="Times New Roman"/>
          <w:sz w:val="32"/>
          <w:szCs w:val="32"/>
        </w:rPr>
      </w:pPr>
      <w:proofErr w:type="spellStart"/>
      <w:r w:rsidRPr="006E1A6D">
        <w:rPr>
          <w:rFonts w:ascii="Times New Roman" w:hAnsi="Times New Roman" w:cs="Times New Roman"/>
          <w:sz w:val="32"/>
          <w:szCs w:val="32"/>
        </w:rPr>
        <w:t>OpenWeatherMap</w:t>
      </w:r>
      <w:proofErr w:type="spellEnd"/>
      <w:r w:rsidRPr="006E1A6D">
        <w:rPr>
          <w:rFonts w:ascii="Times New Roman" w:hAnsi="Times New Roman" w:cs="Times New Roman"/>
          <w:sz w:val="32"/>
          <w:szCs w:val="32"/>
        </w:rPr>
        <w:t xml:space="preserve"> doc</w:t>
      </w:r>
      <w:r w:rsidR="006E1A6D">
        <w:rPr>
          <w:rFonts w:ascii="Times New Roman" w:hAnsi="Times New Roman" w:cs="Times New Roman"/>
          <w:sz w:val="32"/>
          <w:szCs w:val="32"/>
        </w:rPr>
        <w:t>umentation</w:t>
      </w:r>
    </w:p>
    <w:p w14:paraId="19F8AF9C" w14:textId="0DE06DAF" w:rsidR="00737B5C" w:rsidRDefault="00000000" w:rsidP="00032B3D">
      <w:pPr>
        <w:pStyle w:val="ListParagraph"/>
        <w:numPr>
          <w:ilvl w:val="0"/>
          <w:numId w:val="25"/>
        </w:numPr>
        <w:ind w:hanging="153"/>
        <w:rPr>
          <w:rFonts w:ascii="Times New Roman" w:hAnsi="Times New Roman" w:cs="Times New Roman"/>
          <w:sz w:val="32"/>
          <w:szCs w:val="32"/>
        </w:rPr>
      </w:pPr>
      <w:r w:rsidRPr="006E1A6D">
        <w:rPr>
          <w:rFonts w:ascii="Times New Roman" w:hAnsi="Times New Roman" w:cs="Times New Roman"/>
          <w:sz w:val="32"/>
          <w:szCs w:val="32"/>
        </w:rPr>
        <w:t>Requests do</w:t>
      </w:r>
      <w:r w:rsidR="006E1A6D">
        <w:rPr>
          <w:rFonts w:ascii="Times New Roman" w:hAnsi="Times New Roman" w:cs="Times New Roman"/>
          <w:sz w:val="32"/>
          <w:szCs w:val="32"/>
        </w:rPr>
        <w:t>cumentation</w:t>
      </w:r>
    </w:p>
    <w:p w14:paraId="2BAF6E8C" w14:textId="145DD47B" w:rsidR="006E1A6D" w:rsidRPr="006E1A6D" w:rsidRDefault="005400AC" w:rsidP="00032B3D">
      <w:pPr>
        <w:pStyle w:val="ListParagraph"/>
        <w:numPr>
          <w:ilvl w:val="0"/>
          <w:numId w:val="25"/>
        </w:numPr>
        <w:ind w:hanging="15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ChatGPT</w:t>
      </w:r>
    </w:p>
    <w:sectPr w:rsidR="006E1A6D" w:rsidRPr="006E1A6D" w:rsidSect="00BF537B">
      <w:footerReference w:type="default" r:id="rId14"/>
      <w:pgSz w:w="12240" w:h="15840"/>
      <w:pgMar w:top="1440" w:right="1800" w:bottom="284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62FC6" w14:textId="77777777" w:rsidR="002A62E4" w:rsidRDefault="002A62E4" w:rsidP="00BF537B">
      <w:pPr>
        <w:spacing w:after="0" w:line="240" w:lineRule="auto"/>
      </w:pPr>
      <w:r>
        <w:separator/>
      </w:r>
    </w:p>
  </w:endnote>
  <w:endnote w:type="continuationSeparator" w:id="0">
    <w:p w14:paraId="2D13B373" w14:textId="77777777" w:rsidR="002A62E4" w:rsidRDefault="002A62E4" w:rsidP="00BF5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942047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7E3ED9E" w14:textId="53FE4642" w:rsidR="008B3559" w:rsidRDefault="008B3559" w:rsidP="00505EA6">
        <w:pPr>
          <w:pStyle w:val="Footer"/>
          <w:pBdr>
            <w:top w:val="single" w:sz="4" w:space="1" w:color="D9D9D9" w:themeColor="background1" w:themeShade="D9"/>
          </w:pBdr>
          <w:ind w:left="-993"/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FE059D4" w14:textId="77777777" w:rsidR="008B3559" w:rsidRDefault="008B35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BFA13" w14:textId="77777777" w:rsidR="002A62E4" w:rsidRDefault="002A62E4" w:rsidP="00BF537B">
      <w:pPr>
        <w:spacing w:after="0" w:line="240" w:lineRule="auto"/>
      </w:pPr>
      <w:r>
        <w:separator/>
      </w:r>
    </w:p>
  </w:footnote>
  <w:footnote w:type="continuationSeparator" w:id="0">
    <w:p w14:paraId="3FB1F3FA" w14:textId="77777777" w:rsidR="002A62E4" w:rsidRDefault="002A62E4" w:rsidP="00BF53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9D75CD"/>
    <w:multiLevelType w:val="hybridMultilevel"/>
    <w:tmpl w:val="43349C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B82D19"/>
    <w:multiLevelType w:val="hybridMultilevel"/>
    <w:tmpl w:val="B28C55DC"/>
    <w:lvl w:ilvl="0" w:tplc="A1FA79B8">
      <w:start w:val="1"/>
      <w:numFmt w:val="decimal"/>
      <w:lvlText w:val="[%1]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433C99"/>
    <w:multiLevelType w:val="hybridMultilevel"/>
    <w:tmpl w:val="FD568B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9204F9"/>
    <w:multiLevelType w:val="hybridMultilevel"/>
    <w:tmpl w:val="F0F4618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CE575D"/>
    <w:multiLevelType w:val="hybridMultilevel"/>
    <w:tmpl w:val="94AC27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3071AB"/>
    <w:multiLevelType w:val="hybridMultilevel"/>
    <w:tmpl w:val="E68631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9B3E11"/>
    <w:multiLevelType w:val="hybridMultilevel"/>
    <w:tmpl w:val="8A3EFDF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BA1F35"/>
    <w:multiLevelType w:val="hybridMultilevel"/>
    <w:tmpl w:val="D71CCB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2A72AE"/>
    <w:multiLevelType w:val="hybridMultilevel"/>
    <w:tmpl w:val="CEA06C3C"/>
    <w:lvl w:ilvl="0" w:tplc="40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805231"/>
    <w:multiLevelType w:val="hybridMultilevel"/>
    <w:tmpl w:val="CE3E9D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7A211F"/>
    <w:multiLevelType w:val="hybridMultilevel"/>
    <w:tmpl w:val="B3B6E8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306451"/>
    <w:multiLevelType w:val="hybridMultilevel"/>
    <w:tmpl w:val="8B6E6B2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1315771"/>
    <w:multiLevelType w:val="hybridMultilevel"/>
    <w:tmpl w:val="CDACC4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642173"/>
    <w:multiLevelType w:val="hybridMultilevel"/>
    <w:tmpl w:val="C88C5B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2E79BC"/>
    <w:multiLevelType w:val="hybridMultilevel"/>
    <w:tmpl w:val="08D082D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EEE4167"/>
    <w:multiLevelType w:val="hybridMultilevel"/>
    <w:tmpl w:val="6D20F11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206982">
    <w:abstractNumId w:val="8"/>
  </w:num>
  <w:num w:numId="2" w16cid:durableId="374694336">
    <w:abstractNumId w:val="6"/>
  </w:num>
  <w:num w:numId="3" w16cid:durableId="1271737321">
    <w:abstractNumId w:val="5"/>
  </w:num>
  <w:num w:numId="4" w16cid:durableId="1614822894">
    <w:abstractNumId w:val="4"/>
  </w:num>
  <w:num w:numId="5" w16cid:durableId="1847279173">
    <w:abstractNumId w:val="7"/>
  </w:num>
  <w:num w:numId="6" w16cid:durableId="863903930">
    <w:abstractNumId w:val="3"/>
  </w:num>
  <w:num w:numId="7" w16cid:durableId="17396559">
    <w:abstractNumId w:val="2"/>
  </w:num>
  <w:num w:numId="8" w16cid:durableId="1435707567">
    <w:abstractNumId w:val="1"/>
  </w:num>
  <w:num w:numId="9" w16cid:durableId="1308164358">
    <w:abstractNumId w:val="0"/>
  </w:num>
  <w:num w:numId="10" w16cid:durableId="1209032397">
    <w:abstractNumId w:val="14"/>
  </w:num>
  <w:num w:numId="11" w16cid:durableId="372272619">
    <w:abstractNumId w:val="9"/>
  </w:num>
  <w:num w:numId="12" w16cid:durableId="1983192768">
    <w:abstractNumId w:val="22"/>
  </w:num>
  <w:num w:numId="13" w16cid:durableId="624821056">
    <w:abstractNumId w:val="19"/>
  </w:num>
  <w:num w:numId="14" w16cid:durableId="80109211">
    <w:abstractNumId w:val="12"/>
  </w:num>
  <w:num w:numId="15" w16cid:durableId="1956520230">
    <w:abstractNumId w:val="20"/>
  </w:num>
  <w:num w:numId="16" w16cid:durableId="292291293">
    <w:abstractNumId w:val="23"/>
  </w:num>
  <w:num w:numId="17" w16cid:durableId="1139613475">
    <w:abstractNumId w:val="13"/>
  </w:num>
  <w:num w:numId="18" w16cid:durableId="1153640965">
    <w:abstractNumId w:val="16"/>
  </w:num>
  <w:num w:numId="19" w16cid:durableId="1152986894">
    <w:abstractNumId w:val="17"/>
  </w:num>
  <w:num w:numId="20" w16cid:durableId="143400683">
    <w:abstractNumId w:val="18"/>
  </w:num>
  <w:num w:numId="21" w16cid:durableId="1303392233">
    <w:abstractNumId w:val="24"/>
  </w:num>
  <w:num w:numId="22" w16cid:durableId="608660772">
    <w:abstractNumId w:val="15"/>
  </w:num>
  <w:num w:numId="23" w16cid:durableId="1603369741">
    <w:abstractNumId w:val="21"/>
  </w:num>
  <w:num w:numId="24" w16cid:durableId="1301038585">
    <w:abstractNumId w:val="11"/>
  </w:num>
  <w:num w:numId="25" w16cid:durableId="19012806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87D"/>
    <w:rsid w:val="00032B3D"/>
    <w:rsid w:val="00034616"/>
    <w:rsid w:val="00036107"/>
    <w:rsid w:val="00046685"/>
    <w:rsid w:val="0005715F"/>
    <w:rsid w:val="0006062C"/>
    <w:rsid w:val="0006063C"/>
    <w:rsid w:val="000670A3"/>
    <w:rsid w:val="00072919"/>
    <w:rsid w:val="00085520"/>
    <w:rsid w:val="00091E29"/>
    <w:rsid w:val="000F0D55"/>
    <w:rsid w:val="00120405"/>
    <w:rsid w:val="00137691"/>
    <w:rsid w:val="00141756"/>
    <w:rsid w:val="00146652"/>
    <w:rsid w:val="0015074B"/>
    <w:rsid w:val="00163110"/>
    <w:rsid w:val="001A28E3"/>
    <w:rsid w:val="001B4F60"/>
    <w:rsid w:val="001C41EA"/>
    <w:rsid w:val="00201190"/>
    <w:rsid w:val="0021275A"/>
    <w:rsid w:val="00261237"/>
    <w:rsid w:val="00271C27"/>
    <w:rsid w:val="0029639D"/>
    <w:rsid w:val="002A62E4"/>
    <w:rsid w:val="002C680F"/>
    <w:rsid w:val="002D62F4"/>
    <w:rsid w:val="002F0E8C"/>
    <w:rsid w:val="002F0FF6"/>
    <w:rsid w:val="002F5AC9"/>
    <w:rsid w:val="00312F3E"/>
    <w:rsid w:val="00326F90"/>
    <w:rsid w:val="003724A3"/>
    <w:rsid w:val="00381161"/>
    <w:rsid w:val="00395721"/>
    <w:rsid w:val="003A48E8"/>
    <w:rsid w:val="003B0F0D"/>
    <w:rsid w:val="003F2486"/>
    <w:rsid w:val="003F4C26"/>
    <w:rsid w:val="0040126D"/>
    <w:rsid w:val="0041537B"/>
    <w:rsid w:val="00427FDF"/>
    <w:rsid w:val="00433C64"/>
    <w:rsid w:val="00435432"/>
    <w:rsid w:val="00442B75"/>
    <w:rsid w:val="0046197F"/>
    <w:rsid w:val="004A0309"/>
    <w:rsid w:val="004C3322"/>
    <w:rsid w:val="00505EA6"/>
    <w:rsid w:val="005400AC"/>
    <w:rsid w:val="00553851"/>
    <w:rsid w:val="00573312"/>
    <w:rsid w:val="00582442"/>
    <w:rsid w:val="00594652"/>
    <w:rsid w:val="005F45E1"/>
    <w:rsid w:val="006264DA"/>
    <w:rsid w:val="0064344C"/>
    <w:rsid w:val="00647348"/>
    <w:rsid w:val="00660F2E"/>
    <w:rsid w:val="00671563"/>
    <w:rsid w:val="00683881"/>
    <w:rsid w:val="00692A6C"/>
    <w:rsid w:val="00697D28"/>
    <w:rsid w:val="006A2C91"/>
    <w:rsid w:val="006B1EF1"/>
    <w:rsid w:val="006B67B1"/>
    <w:rsid w:val="006B76A6"/>
    <w:rsid w:val="006D6DA1"/>
    <w:rsid w:val="006E1A6D"/>
    <w:rsid w:val="006F0B91"/>
    <w:rsid w:val="007103D7"/>
    <w:rsid w:val="00711F59"/>
    <w:rsid w:val="00712953"/>
    <w:rsid w:val="00723006"/>
    <w:rsid w:val="00724877"/>
    <w:rsid w:val="00737B5C"/>
    <w:rsid w:val="00752062"/>
    <w:rsid w:val="00755995"/>
    <w:rsid w:val="007A4A09"/>
    <w:rsid w:val="00852A5A"/>
    <w:rsid w:val="008A0511"/>
    <w:rsid w:val="008B3559"/>
    <w:rsid w:val="008B5E06"/>
    <w:rsid w:val="008D4B63"/>
    <w:rsid w:val="008E2AA1"/>
    <w:rsid w:val="008E6140"/>
    <w:rsid w:val="008F0B25"/>
    <w:rsid w:val="009417FD"/>
    <w:rsid w:val="0094270C"/>
    <w:rsid w:val="009615B5"/>
    <w:rsid w:val="0097032B"/>
    <w:rsid w:val="00972761"/>
    <w:rsid w:val="00995428"/>
    <w:rsid w:val="009A4437"/>
    <w:rsid w:val="009C4755"/>
    <w:rsid w:val="00A111FC"/>
    <w:rsid w:val="00A40D56"/>
    <w:rsid w:val="00A61802"/>
    <w:rsid w:val="00A9077B"/>
    <w:rsid w:val="00AA1D8D"/>
    <w:rsid w:val="00AC5E29"/>
    <w:rsid w:val="00B033A4"/>
    <w:rsid w:val="00B17674"/>
    <w:rsid w:val="00B346D9"/>
    <w:rsid w:val="00B47730"/>
    <w:rsid w:val="00B5621E"/>
    <w:rsid w:val="00BA753F"/>
    <w:rsid w:val="00BB4195"/>
    <w:rsid w:val="00BF537B"/>
    <w:rsid w:val="00BF6B44"/>
    <w:rsid w:val="00C246A4"/>
    <w:rsid w:val="00C3215C"/>
    <w:rsid w:val="00C34C53"/>
    <w:rsid w:val="00C34C6F"/>
    <w:rsid w:val="00C35BCB"/>
    <w:rsid w:val="00C51588"/>
    <w:rsid w:val="00C81A34"/>
    <w:rsid w:val="00C84551"/>
    <w:rsid w:val="00CB0664"/>
    <w:rsid w:val="00CC54DD"/>
    <w:rsid w:val="00CD3B43"/>
    <w:rsid w:val="00CF27FA"/>
    <w:rsid w:val="00CF6936"/>
    <w:rsid w:val="00CF6BF0"/>
    <w:rsid w:val="00D05C8F"/>
    <w:rsid w:val="00D36135"/>
    <w:rsid w:val="00D445E9"/>
    <w:rsid w:val="00D53AFC"/>
    <w:rsid w:val="00D54608"/>
    <w:rsid w:val="00D65EDA"/>
    <w:rsid w:val="00D76184"/>
    <w:rsid w:val="00D775FE"/>
    <w:rsid w:val="00D803B0"/>
    <w:rsid w:val="00DA6749"/>
    <w:rsid w:val="00DC0235"/>
    <w:rsid w:val="00DF5305"/>
    <w:rsid w:val="00E0542C"/>
    <w:rsid w:val="00E107E6"/>
    <w:rsid w:val="00E257FD"/>
    <w:rsid w:val="00E42F32"/>
    <w:rsid w:val="00E5593D"/>
    <w:rsid w:val="00E82D7F"/>
    <w:rsid w:val="00EC5F6D"/>
    <w:rsid w:val="00ED6AD4"/>
    <w:rsid w:val="00EF1DF2"/>
    <w:rsid w:val="00F163A7"/>
    <w:rsid w:val="00F242ED"/>
    <w:rsid w:val="00F51563"/>
    <w:rsid w:val="00F60E61"/>
    <w:rsid w:val="00F70786"/>
    <w:rsid w:val="00FA1144"/>
    <w:rsid w:val="00FB0062"/>
    <w:rsid w:val="00FC693F"/>
    <w:rsid w:val="00FE4826"/>
    <w:rsid w:val="00FE4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E83D77"/>
  <w14:defaultImageDpi w14:val="300"/>
  <w15:docId w15:val="{99AA68F6-C733-42EA-AD8D-3818E195A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D803B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1">
    <w:name w:val="Grid Table 2 Accent 1"/>
    <w:basedOn w:val="TableNormal"/>
    <w:uiPriority w:val="47"/>
    <w:rsid w:val="00D803B0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GridLight">
    <w:name w:val="Grid Table Light"/>
    <w:basedOn w:val="TableNormal"/>
    <w:uiPriority w:val="99"/>
    <w:rsid w:val="002F5AC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3-Accent1">
    <w:name w:val="Grid Table 3 Accent 1"/>
    <w:basedOn w:val="TableNormal"/>
    <w:uiPriority w:val="48"/>
    <w:rsid w:val="00E0542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2-Accent5">
    <w:name w:val="Grid Table 2 Accent 5"/>
    <w:basedOn w:val="TableNormal"/>
    <w:uiPriority w:val="47"/>
    <w:rsid w:val="00E0542C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13</Pages>
  <Words>810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nairadithya6420@gmail.com</cp:lastModifiedBy>
  <cp:revision>132</cp:revision>
  <cp:lastPrinted>2026-07-03T17:16:00Z</cp:lastPrinted>
  <dcterms:created xsi:type="dcterms:W3CDTF">2026-07-03T14:44:00Z</dcterms:created>
  <dcterms:modified xsi:type="dcterms:W3CDTF">2026-07-03T17:16:00Z</dcterms:modified>
  <cp:category/>
</cp:coreProperties>
</file>